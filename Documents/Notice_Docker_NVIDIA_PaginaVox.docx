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80FF5" w14:textId="668B3AF6" w:rsidR="000149E3" w:rsidRPr="002A1A2A" w:rsidRDefault="002A1A2A">
      <w:pPr>
        <w:pStyle w:val="Titre"/>
        <w:rPr>
          <w:lang w:val="fr-F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292F76" wp14:editId="5BBD0D4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45713" cy="845713"/>
            <wp:effectExtent l="0" t="0" r="0" b="0"/>
            <wp:wrapSquare wrapText="bothSides"/>
            <wp:docPr id="125459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713" cy="84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 w:rsidRPr="002A1A2A">
        <w:rPr>
          <w:lang w:val="fr-FR"/>
        </w:rPr>
        <w:t xml:space="preserve">Notice Docker NVIDIA - </w:t>
      </w:r>
      <w:proofErr w:type="spellStart"/>
      <w:r w:rsidR="00000000" w:rsidRPr="002A1A2A">
        <w:rPr>
          <w:lang w:val="fr-FR"/>
        </w:rPr>
        <w:t>PaginaVox</w:t>
      </w:r>
      <w:proofErr w:type="spellEnd"/>
    </w:p>
    <w:p w14:paraId="5D78F9D7" w14:textId="77777777" w:rsidR="000149E3" w:rsidRDefault="00000000">
      <w:pPr>
        <w:rPr>
          <w:i/>
          <w:lang w:val="fr-FR"/>
        </w:rPr>
      </w:pPr>
      <w:r w:rsidRPr="002A1A2A">
        <w:rPr>
          <w:i/>
          <w:lang w:val="fr-FR"/>
        </w:rPr>
        <w:t xml:space="preserve">Guide d'installation, de </w:t>
      </w:r>
      <w:proofErr w:type="spellStart"/>
      <w:r w:rsidRPr="002A1A2A">
        <w:rPr>
          <w:i/>
          <w:lang w:val="fr-FR"/>
        </w:rPr>
        <w:t>build</w:t>
      </w:r>
      <w:proofErr w:type="spellEnd"/>
      <w:r w:rsidRPr="002A1A2A">
        <w:rPr>
          <w:i/>
          <w:lang w:val="fr-FR"/>
        </w:rPr>
        <w:t xml:space="preserve"> et de lancement avec GPU NVIDIA</w:t>
      </w:r>
    </w:p>
    <w:p w14:paraId="356D2549" w14:textId="77777777" w:rsidR="002A1A2A" w:rsidRPr="002A1A2A" w:rsidRDefault="002A1A2A">
      <w:pPr>
        <w:rPr>
          <w:lang w:val="fr-FR"/>
        </w:rPr>
      </w:pPr>
    </w:p>
    <w:p w14:paraId="05158869" w14:textId="77777777" w:rsidR="000149E3" w:rsidRPr="002A1A2A" w:rsidRDefault="00000000">
      <w:pPr>
        <w:pStyle w:val="Titre1"/>
        <w:rPr>
          <w:lang w:val="fr-FR"/>
        </w:rPr>
      </w:pPr>
      <w:r w:rsidRPr="002A1A2A">
        <w:rPr>
          <w:lang w:val="fr-FR"/>
        </w:rPr>
        <w:t>Objectif</w:t>
      </w:r>
    </w:p>
    <w:p w14:paraId="261ED11A" w14:textId="77777777" w:rsidR="000149E3" w:rsidRDefault="00000000">
      <w:r w:rsidRPr="002A1A2A">
        <w:rPr>
          <w:lang w:val="fr-FR"/>
        </w:rPr>
        <w:t xml:space="preserve">Ce document explique comment utiliser le dossier </w:t>
      </w:r>
      <w:proofErr w:type="spellStart"/>
      <w:r w:rsidRPr="002A1A2A">
        <w:rPr>
          <w:lang w:val="fr-FR"/>
        </w:rPr>
        <w:t>doquer</w:t>
      </w:r>
      <w:proofErr w:type="spellEnd"/>
      <w:r w:rsidRPr="002A1A2A">
        <w:rPr>
          <w:lang w:val="fr-FR"/>
        </w:rPr>
        <w:t xml:space="preserve">/ pour construire et lancer </w:t>
      </w:r>
      <w:proofErr w:type="spellStart"/>
      <w:r w:rsidRPr="002A1A2A">
        <w:rPr>
          <w:lang w:val="fr-FR"/>
        </w:rPr>
        <w:t>PaginaVox</w:t>
      </w:r>
      <w:proofErr w:type="spellEnd"/>
      <w:r w:rsidRPr="002A1A2A">
        <w:rPr>
          <w:lang w:val="fr-FR"/>
        </w:rPr>
        <w:t xml:space="preserve"> dans Docker avec </w:t>
      </w:r>
      <w:proofErr w:type="spellStart"/>
      <w:r w:rsidRPr="002A1A2A">
        <w:rPr>
          <w:lang w:val="fr-FR"/>
        </w:rPr>
        <w:t>acceleration</w:t>
      </w:r>
      <w:proofErr w:type="spellEnd"/>
      <w:r w:rsidRPr="002A1A2A">
        <w:rPr>
          <w:lang w:val="fr-FR"/>
        </w:rPr>
        <w:t xml:space="preserve"> GPU NVIDIA. </w:t>
      </w:r>
      <w:proofErr w:type="spellStart"/>
      <w:r>
        <w:t>L'interface</w:t>
      </w:r>
      <w:proofErr w:type="spellEnd"/>
      <w:r>
        <w:t xml:space="preserve"> </w:t>
      </w:r>
      <w:proofErr w:type="spellStart"/>
      <w:r>
        <w:t>Gradio</w:t>
      </w:r>
      <w:proofErr w:type="spellEnd"/>
      <w:r>
        <w:t xml:space="preserve"> est </w:t>
      </w:r>
      <w:proofErr w:type="spellStart"/>
      <w:r>
        <w:t>lancee</w:t>
      </w:r>
      <w:proofErr w:type="spellEnd"/>
      <w:r>
        <w:t xml:space="preserve"> par defaut.</w:t>
      </w:r>
    </w:p>
    <w:p w14:paraId="0748ABB0" w14:textId="77777777" w:rsidR="000149E3" w:rsidRDefault="00000000">
      <w:pPr>
        <w:pStyle w:val="Titre1"/>
      </w:pPr>
      <w:r>
        <w:t>Fichiers fournis</w:t>
      </w:r>
    </w:p>
    <w:tbl>
      <w:tblPr>
        <w:tblStyle w:val="Grilledutableau"/>
        <w:tblW w:w="936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49E3" w14:paraId="12FA1F68" w14:textId="77777777">
        <w:tc>
          <w:tcPr>
            <w:tcW w:w="4680" w:type="dxa"/>
            <w:shd w:val="clear" w:color="auto" w:fill="E8EEF5"/>
          </w:tcPr>
          <w:p w14:paraId="09EF3F3B" w14:textId="77777777" w:rsidR="000149E3" w:rsidRDefault="00000000">
            <w:r>
              <w:rPr>
                <w:b/>
              </w:rPr>
              <w:t>Element</w:t>
            </w:r>
          </w:p>
        </w:tc>
        <w:tc>
          <w:tcPr>
            <w:tcW w:w="4680" w:type="dxa"/>
            <w:shd w:val="clear" w:color="auto" w:fill="E8EEF5"/>
          </w:tcPr>
          <w:p w14:paraId="3A596811" w14:textId="77777777" w:rsidR="000149E3" w:rsidRDefault="00000000">
            <w:r>
              <w:rPr>
                <w:b/>
              </w:rPr>
              <w:t>Role</w:t>
            </w:r>
          </w:p>
        </w:tc>
      </w:tr>
      <w:tr w:rsidR="000149E3" w:rsidRPr="002A1A2A" w14:paraId="432E2A24" w14:textId="77777777">
        <w:tc>
          <w:tcPr>
            <w:tcW w:w="4680" w:type="dxa"/>
          </w:tcPr>
          <w:p w14:paraId="20939A59" w14:textId="77777777" w:rsidR="000149E3" w:rsidRDefault="00000000">
            <w:r>
              <w:t>doquer/Dockerfile</w:t>
            </w:r>
          </w:p>
        </w:tc>
        <w:tc>
          <w:tcPr>
            <w:tcW w:w="4680" w:type="dxa"/>
          </w:tcPr>
          <w:p w14:paraId="5994F955" w14:textId="77777777" w:rsidR="000149E3" w:rsidRPr="002A1A2A" w:rsidRDefault="00000000">
            <w:pPr>
              <w:rPr>
                <w:lang w:val="fr-FR"/>
              </w:rPr>
            </w:pPr>
            <w:r w:rsidRPr="002A1A2A">
              <w:rPr>
                <w:lang w:val="fr-FR"/>
              </w:rPr>
              <w:t xml:space="preserve">Image CUDA/Python avec Torch, Qwen TTS, Whisper et </w:t>
            </w:r>
            <w:proofErr w:type="spellStart"/>
            <w:r w:rsidRPr="002A1A2A">
              <w:rPr>
                <w:lang w:val="fr-FR"/>
              </w:rPr>
              <w:t>Gradio</w:t>
            </w:r>
            <w:proofErr w:type="spellEnd"/>
            <w:r w:rsidRPr="002A1A2A">
              <w:rPr>
                <w:lang w:val="fr-FR"/>
              </w:rPr>
              <w:t>.</w:t>
            </w:r>
          </w:p>
        </w:tc>
      </w:tr>
      <w:tr w:rsidR="000149E3" w:rsidRPr="002A1A2A" w14:paraId="22EA6885" w14:textId="77777777">
        <w:tc>
          <w:tcPr>
            <w:tcW w:w="4680" w:type="dxa"/>
          </w:tcPr>
          <w:p w14:paraId="5D136F02" w14:textId="77777777" w:rsidR="000149E3" w:rsidRDefault="00000000">
            <w:proofErr w:type="spellStart"/>
            <w:r>
              <w:t>doquer</w:t>
            </w:r>
            <w:proofErr w:type="spellEnd"/>
            <w:r>
              <w:t>/docker-</w:t>
            </w:r>
            <w:proofErr w:type="spellStart"/>
            <w:r>
              <w:t>compose.yml</w:t>
            </w:r>
            <w:proofErr w:type="spellEnd"/>
          </w:p>
        </w:tc>
        <w:tc>
          <w:tcPr>
            <w:tcW w:w="4680" w:type="dxa"/>
          </w:tcPr>
          <w:p w14:paraId="4D9687F4" w14:textId="77777777" w:rsidR="000149E3" w:rsidRPr="002A1A2A" w:rsidRDefault="00000000">
            <w:pPr>
              <w:rPr>
                <w:lang w:val="fr-FR"/>
              </w:rPr>
            </w:pPr>
            <w:r w:rsidRPr="002A1A2A">
              <w:rPr>
                <w:lang w:val="fr-FR"/>
              </w:rPr>
              <w:t xml:space="preserve">Lancement GPU, ports, volumes et cache </w:t>
            </w:r>
            <w:proofErr w:type="spellStart"/>
            <w:r w:rsidRPr="002A1A2A">
              <w:rPr>
                <w:lang w:val="fr-FR"/>
              </w:rPr>
              <w:t>Hugging</w:t>
            </w:r>
            <w:proofErr w:type="spellEnd"/>
            <w:r w:rsidRPr="002A1A2A">
              <w:rPr>
                <w:lang w:val="fr-FR"/>
              </w:rPr>
              <w:t xml:space="preserve"> Face.</w:t>
            </w:r>
          </w:p>
        </w:tc>
      </w:tr>
      <w:tr w:rsidR="000149E3" w:rsidRPr="002A1A2A" w14:paraId="0E586BED" w14:textId="77777777">
        <w:tc>
          <w:tcPr>
            <w:tcW w:w="4680" w:type="dxa"/>
          </w:tcPr>
          <w:p w14:paraId="15B877BB" w14:textId="77777777" w:rsidR="000149E3" w:rsidRDefault="00000000">
            <w:proofErr w:type="spellStart"/>
            <w:r>
              <w:t>doquer</w:t>
            </w:r>
            <w:proofErr w:type="spellEnd"/>
            <w:r>
              <w:t>/build_windows.bat</w:t>
            </w:r>
          </w:p>
        </w:tc>
        <w:tc>
          <w:tcPr>
            <w:tcW w:w="4680" w:type="dxa"/>
          </w:tcPr>
          <w:p w14:paraId="60D60A5D" w14:textId="77777777" w:rsidR="000149E3" w:rsidRPr="002A1A2A" w:rsidRDefault="00000000">
            <w:pPr>
              <w:rPr>
                <w:lang w:val="fr-FR"/>
              </w:rPr>
            </w:pPr>
            <w:r w:rsidRPr="002A1A2A">
              <w:rPr>
                <w:lang w:val="fr-FR"/>
              </w:rPr>
              <w:t>Construction de l'image sous Windows.</w:t>
            </w:r>
          </w:p>
        </w:tc>
      </w:tr>
      <w:tr w:rsidR="000149E3" w:rsidRPr="002A1A2A" w14:paraId="740D969C" w14:textId="77777777">
        <w:tc>
          <w:tcPr>
            <w:tcW w:w="4680" w:type="dxa"/>
          </w:tcPr>
          <w:p w14:paraId="71312A47" w14:textId="77777777" w:rsidR="000149E3" w:rsidRDefault="00000000">
            <w:proofErr w:type="spellStart"/>
            <w:r>
              <w:t>doquer</w:t>
            </w:r>
            <w:proofErr w:type="spellEnd"/>
            <w:r>
              <w:t>/run_windows.bat</w:t>
            </w:r>
          </w:p>
        </w:tc>
        <w:tc>
          <w:tcPr>
            <w:tcW w:w="4680" w:type="dxa"/>
          </w:tcPr>
          <w:p w14:paraId="062FD511" w14:textId="77777777" w:rsidR="000149E3" w:rsidRPr="002A1A2A" w:rsidRDefault="00000000">
            <w:pPr>
              <w:rPr>
                <w:lang w:val="fr-FR"/>
              </w:rPr>
            </w:pPr>
            <w:r w:rsidRPr="002A1A2A">
              <w:rPr>
                <w:lang w:val="fr-FR"/>
              </w:rPr>
              <w:t>Lancement de l'application sous Windows.</w:t>
            </w:r>
          </w:p>
        </w:tc>
      </w:tr>
      <w:tr w:rsidR="000149E3" w:rsidRPr="002A1A2A" w14:paraId="43A6DBB1" w14:textId="77777777">
        <w:tc>
          <w:tcPr>
            <w:tcW w:w="4680" w:type="dxa"/>
          </w:tcPr>
          <w:p w14:paraId="4857C9AB" w14:textId="77777777" w:rsidR="000149E3" w:rsidRDefault="00000000">
            <w:proofErr w:type="spellStart"/>
            <w:r>
              <w:t>doquer</w:t>
            </w:r>
            <w:proofErr w:type="spellEnd"/>
            <w:r>
              <w:t>/test_gpu.bat / .</w:t>
            </w:r>
            <w:proofErr w:type="spellStart"/>
            <w:r>
              <w:t>sh</w:t>
            </w:r>
            <w:proofErr w:type="spellEnd"/>
          </w:p>
        </w:tc>
        <w:tc>
          <w:tcPr>
            <w:tcW w:w="4680" w:type="dxa"/>
          </w:tcPr>
          <w:p w14:paraId="6AE08DA5" w14:textId="77777777" w:rsidR="000149E3" w:rsidRPr="002A1A2A" w:rsidRDefault="00000000">
            <w:pPr>
              <w:rPr>
                <w:lang w:val="fr-FR"/>
              </w:rPr>
            </w:pPr>
            <w:r w:rsidRPr="002A1A2A">
              <w:rPr>
                <w:lang w:val="fr-FR"/>
              </w:rPr>
              <w:t>Test rapide de l'</w:t>
            </w:r>
            <w:proofErr w:type="spellStart"/>
            <w:r w:rsidRPr="002A1A2A">
              <w:rPr>
                <w:lang w:val="fr-FR"/>
              </w:rPr>
              <w:t>acces</w:t>
            </w:r>
            <w:proofErr w:type="spellEnd"/>
            <w:r w:rsidRPr="002A1A2A">
              <w:rPr>
                <w:lang w:val="fr-FR"/>
              </w:rPr>
              <w:t xml:space="preserve"> NVIDIA dans Docker.</w:t>
            </w:r>
          </w:p>
        </w:tc>
      </w:tr>
    </w:tbl>
    <w:p w14:paraId="7346ECBD" w14:textId="77777777" w:rsidR="000149E3" w:rsidRDefault="00000000">
      <w:pPr>
        <w:pStyle w:val="Titre1"/>
      </w:pPr>
      <w:proofErr w:type="spellStart"/>
      <w:r>
        <w:t>Prerequis</w:t>
      </w:r>
      <w:proofErr w:type="spellEnd"/>
    </w:p>
    <w:p w14:paraId="02F50DE4" w14:textId="77777777" w:rsidR="000149E3" w:rsidRPr="002A1A2A" w:rsidRDefault="00000000">
      <w:pPr>
        <w:pStyle w:val="Listepuces"/>
        <w:rPr>
          <w:lang w:val="fr-FR"/>
        </w:rPr>
      </w:pPr>
      <w:r w:rsidRPr="002A1A2A">
        <w:rPr>
          <w:lang w:val="fr-FR"/>
        </w:rPr>
        <w:t>Un PC avec carte NVIDIA compatible CUDA.</w:t>
      </w:r>
    </w:p>
    <w:p w14:paraId="0E22A7CB" w14:textId="77777777" w:rsidR="000149E3" w:rsidRPr="002A1A2A" w:rsidRDefault="00000000">
      <w:pPr>
        <w:pStyle w:val="Listepuces"/>
        <w:rPr>
          <w:lang w:val="fr-FR"/>
        </w:rPr>
      </w:pPr>
      <w:r w:rsidRPr="002A1A2A">
        <w:rPr>
          <w:lang w:val="fr-FR"/>
        </w:rPr>
        <w:t xml:space="preserve">Des pilotes NVIDIA </w:t>
      </w:r>
      <w:proofErr w:type="spellStart"/>
      <w:r w:rsidRPr="002A1A2A">
        <w:rPr>
          <w:lang w:val="fr-FR"/>
        </w:rPr>
        <w:t>recents</w:t>
      </w:r>
      <w:proofErr w:type="spellEnd"/>
      <w:r w:rsidRPr="002A1A2A">
        <w:rPr>
          <w:lang w:val="fr-FR"/>
        </w:rPr>
        <w:t xml:space="preserve"> installes sur la machine </w:t>
      </w:r>
      <w:proofErr w:type="spellStart"/>
      <w:r w:rsidRPr="002A1A2A">
        <w:rPr>
          <w:lang w:val="fr-FR"/>
        </w:rPr>
        <w:t>hote</w:t>
      </w:r>
      <w:proofErr w:type="spellEnd"/>
      <w:r w:rsidRPr="002A1A2A">
        <w:rPr>
          <w:lang w:val="fr-FR"/>
        </w:rPr>
        <w:t>.</w:t>
      </w:r>
    </w:p>
    <w:p w14:paraId="628BC08F" w14:textId="77777777" w:rsidR="000149E3" w:rsidRDefault="00000000">
      <w:pPr>
        <w:pStyle w:val="Listepuces"/>
      </w:pPr>
      <w:r>
        <w:t>Docker Desktop avec backend WSL2 sur Windows, ou Docker Engine sur Linux.</w:t>
      </w:r>
    </w:p>
    <w:p w14:paraId="26670611" w14:textId="77777777" w:rsidR="000149E3" w:rsidRPr="002A1A2A" w:rsidRDefault="00000000">
      <w:pPr>
        <w:pStyle w:val="Listepuces"/>
        <w:rPr>
          <w:lang w:val="fr-FR"/>
        </w:rPr>
      </w:pPr>
      <w:r w:rsidRPr="002A1A2A">
        <w:rPr>
          <w:lang w:val="fr-FR"/>
        </w:rPr>
        <w:t xml:space="preserve">Une connexion internet pour construire l'image et </w:t>
      </w:r>
      <w:proofErr w:type="spellStart"/>
      <w:r w:rsidRPr="002A1A2A">
        <w:rPr>
          <w:lang w:val="fr-FR"/>
        </w:rPr>
        <w:t>telecharger</w:t>
      </w:r>
      <w:proofErr w:type="spellEnd"/>
      <w:r w:rsidRPr="002A1A2A">
        <w:rPr>
          <w:lang w:val="fr-FR"/>
        </w:rPr>
        <w:t xml:space="preserve"> les </w:t>
      </w:r>
      <w:proofErr w:type="spellStart"/>
      <w:r w:rsidRPr="002A1A2A">
        <w:rPr>
          <w:lang w:val="fr-FR"/>
        </w:rPr>
        <w:t>modeles</w:t>
      </w:r>
      <w:proofErr w:type="spellEnd"/>
      <w:r w:rsidRPr="002A1A2A">
        <w:rPr>
          <w:lang w:val="fr-FR"/>
        </w:rPr>
        <w:t xml:space="preserve"> au premier lancement.</w:t>
      </w:r>
    </w:p>
    <w:p w14:paraId="59608507" w14:textId="77777777" w:rsidR="000149E3" w:rsidRPr="002A1A2A" w:rsidRDefault="00000000">
      <w:pPr>
        <w:pStyle w:val="Listepuces"/>
        <w:rPr>
          <w:lang w:val="fr-FR"/>
        </w:rPr>
      </w:pPr>
      <w:r w:rsidRPr="002A1A2A">
        <w:rPr>
          <w:lang w:val="fr-FR"/>
        </w:rPr>
        <w:t xml:space="preserve">De l'espace disque disponible : l'image, Torch et les </w:t>
      </w:r>
      <w:proofErr w:type="spellStart"/>
      <w:r w:rsidRPr="002A1A2A">
        <w:rPr>
          <w:lang w:val="fr-FR"/>
        </w:rPr>
        <w:t>modeles</w:t>
      </w:r>
      <w:proofErr w:type="spellEnd"/>
      <w:r w:rsidRPr="002A1A2A">
        <w:rPr>
          <w:lang w:val="fr-FR"/>
        </w:rPr>
        <w:t xml:space="preserve"> peuvent prendre plusieurs Go.</w:t>
      </w:r>
    </w:p>
    <w:p w14:paraId="66DC48FD" w14:textId="77777777" w:rsidR="000149E3" w:rsidRPr="002A1A2A" w:rsidRDefault="00000000">
      <w:pPr>
        <w:pStyle w:val="Titre1"/>
        <w:rPr>
          <w:lang w:val="fr-FR"/>
        </w:rPr>
      </w:pPr>
      <w:proofErr w:type="spellStart"/>
      <w:r w:rsidRPr="002A1A2A">
        <w:rPr>
          <w:lang w:val="fr-FR"/>
        </w:rPr>
        <w:lastRenderedPageBreak/>
        <w:t>Verification</w:t>
      </w:r>
      <w:proofErr w:type="spellEnd"/>
      <w:r w:rsidRPr="002A1A2A">
        <w:rPr>
          <w:lang w:val="fr-FR"/>
        </w:rPr>
        <w:t xml:space="preserve"> GPU</w:t>
      </w:r>
    </w:p>
    <w:p w14:paraId="2BE8FDE2" w14:textId="77777777" w:rsidR="000149E3" w:rsidRPr="002A1A2A" w:rsidRDefault="00000000">
      <w:pPr>
        <w:rPr>
          <w:lang w:val="fr-FR"/>
        </w:rPr>
      </w:pPr>
      <w:r w:rsidRPr="002A1A2A">
        <w:rPr>
          <w:lang w:val="fr-FR"/>
        </w:rPr>
        <w:t xml:space="preserve">Avant de construire </w:t>
      </w:r>
      <w:proofErr w:type="spellStart"/>
      <w:r w:rsidRPr="002A1A2A">
        <w:rPr>
          <w:lang w:val="fr-FR"/>
        </w:rPr>
        <w:t>PaginaVox</w:t>
      </w:r>
      <w:proofErr w:type="spellEnd"/>
      <w:r w:rsidRPr="002A1A2A">
        <w:rPr>
          <w:lang w:val="fr-FR"/>
        </w:rPr>
        <w:t>, teste que Docker voit bien la carte NVIDIA.</w:t>
      </w:r>
    </w:p>
    <w:p w14:paraId="24609721" w14:textId="77777777" w:rsidR="000149E3" w:rsidRDefault="00000000">
      <w:proofErr w:type="gramStart"/>
      <w:r>
        <w:t>Windows :</w:t>
      </w:r>
      <w:proofErr w:type="gramEnd"/>
    </w:p>
    <w:p w14:paraId="2892802B" w14:textId="77777777" w:rsidR="000149E3" w:rsidRDefault="00000000">
      <w:r>
        <w:rPr>
          <w:rFonts w:ascii="Consolas" w:hAnsi="Consolas"/>
          <w:color w:val="232323"/>
          <w:sz w:val="19"/>
        </w:rPr>
        <w:t>.\doquer\test_gpu.bat</w:t>
      </w:r>
    </w:p>
    <w:p w14:paraId="174BA76C" w14:textId="77777777" w:rsidR="000149E3" w:rsidRDefault="00000000">
      <w:r>
        <w:t>Linux/macOS :</w:t>
      </w:r>
    </w:p>
    <w:p w14:paraId="4C629DBF" w14:textId="77777777" w:rsidR="000149E3" w:rsidRPr="002A1A2A" w:rsidRDefault="00000000">
      <w:pPr>
        <w:rPr>
          <w:lang w:val="fr-FR"/>
        </w:rPr>
      </w:pPr>
      <w:proofErr w:type="spellStart"/>
      <w:proofErr w:type="gramStart"/>
      <w:r w:rsidRPr="002A1A2A">
        <w:rPr>
          <w:rFonts w:ascii="Consolas" w:hAnsi="Consolas"/>
          <w:color w:val="232323"/>
          <w:sz w:val="19"/>
          <w:lang w:val="fr-FR"/>
        </w:rPr>
        <w:t>bash</w:t>
      </w:r>
      <w:proofErr w:type="spellEnd"/>
      <w:proofErr w:type="gramEnd"/>
      <w:r w:rsidRPr="002A1A2A">
        <w:rPr>
          <w:rFonts w:ascii="Consolas" w:hAnsi="Consolas"/>
          <w:color w:val="232323"/>
          <w:sz w:val="19"/>
          <w:lang w:val="fr-FR"/>
        </w:rPr>
        <w:t xml:space="preserve"> doquer/test_gpu.sh</w:t>
      </w:r>
    </w:p>
    <w:p w14:paraId="7E4A751C" w14:textId="77777777" w:rsidR="000149E3" w:rsidRPr="002A1A2A" w:rsidRDefault="00000000">
      <w:pPr>
        <w:rPr>
          <w:lang w:val="fr-FR"/>
        </w:rPr>
      </w:pPr>
      <w:r w:rsidRPr="002A1A2A">
        <w:rPr>
          <w:lang w:val="fr-FR"/>
        </w:rPr>
        <w:t xml:space="preserve">Le test doit afficher le tableau </w:t>
      </w:r>
      <w:proofErr w:type="spellStart"/>
      <w:r w:rsidRPr="002A1A2A">
        <w:rPr>
          <w:lang w:val="fr-FR"/>
        </w:rPr>
        <w:t>nvidia-smi</w:t>
      </w:r>
      <w:proofErr w:type="spellEnd"/>
      <w:r w:rsidRPr="002A1A2A">
        <w:rPr>
          <w:lang w:val="fr-FR"/>
        </w:rPr>
        <w:t>. Si ce n'est pas le cas, corrige Docker/NVIDIA avant de continuer.</w:t>
      </w:r>
    </w:p>
    <w:p w14:paraId="097BB361" w14:textId="77777777" w:rsidR="000149E3" w:rsidRDefault="00000000">
      <w:pPr>
        <w:pStyle w:val="Titre1"/>
      </w:pPr>
      <w:proofErr w:type="spellStart"/>
      <w:r>
        <w:t>Construire</w:t>
      </w:r>
      <w:proofErr w:type="spellEnd"/>
      <w:r>
        <w:t xml:space="preserve"> </w:t>
      </w:r>
      <w:proofErr w:type="spellStart"/>
      <w:r>
        <w:t>l'image</w:t>
      </w:r>
      <w:proofErr w:type="spellEnd"/>
    </w:p>
    <w:p w14:paraId="699D3B9F" w14:textId="77777777" w:rsidR="000149E3" w:rsidRDefault="00000000">
      <w:r>
        <w:t>Windows :</w:t>
      </w:r>
    </w:p>
    <w:p w14:paraId="5005231E" w14:textId="77777777" w:rsidR="000149E3" w:rsidRDefault="00000000">
      <w:r>
        <w:rPr>
          <w:rFonts w:ascii="Consolas" w:hAnsi="Consolas"/>
          <w:color w:val="232323"/>
          <w:sz w:val="19"/>
        </w:rPr>
        <w:t>.\doquer\build_windows.bat</w:t>
      </w:r>
    </w:p>
    <w:p w14:paraId="7021265D" w14:textId="77777777" w:rsidR="000149E3" w:rsidRDefault="00000000">
      <w:r>
        <w:t>Linux/macOS :</w:t>
      </w:r>
    </w:p>
    <w:p w14:paraId="42C9B047" w14:textId="77777777" w:rsidR="000149E3" w:rsidRDefault="00000000">
      <w:r>
        <w:rPr>
          <w:rFonts w:ascii="Consolas" w:hAnsi="Consolas"/>
          <w:color w:val="232323"/>
          <w:sz w:val="19"/>
        </w:rPr>
        <w:t>bash doquer/build_linux_macos.sh</w:t>
      </w:r>
    </w:p>
    <w:p w14:paraId="4E7C5C40" w14:textId="77777777" w:rsidR="000149E3" w:rsidRPr="002A1A2A" w:rsidRDefault="00000000">
      <w:pPr>
        <w:rPr>
          <w:lang w:val="fr-FR"/>
        </w:rPr>
      </w:pPr>
      <w:r w:rsidRPr="002A1A2A">
        <w:rPr>
          <w:lang w:val="fr-FR"/>
        </w:rPr>
        <w:t xml:space="preserve">L'image </w:t>
      </w:r>
      <w:proofErr w:type="spellStart"/>
      <w:r w:rsidRPr="002A1A2A">
        <w:rPr>
          <w:lang w:val="fr-FR"/>
        </w:rPr>
        <w:t>creee</w:t>
      </w:r>
      <w:proofErr w:type="spellEnd"/>
      <w:r w:rsidRPr="002A1A2A">
        <w:rPr>
          <w:lang w:val="fr-FR"/>
        </w:rPr>
        <w:t xml:space="preserve"> s'appelle </w:t>
      </w:r>
      <w:proofErr w:type="spellStart"/>
      <w:proofErr w:type="gramStart"/>
      <w:r w:rsidRPr="002A1A2A">
        <w:rPr>
          <w:lang w:val="fr-FR"/>
        </w:rPr>
        <w:t>paginavox:gpu</w:t>
      </w:r>
      <w:proofErr w:type="spellEnd"/>
      <w:proofErr w:type="gramEnd"/>
      <w:r w:rsidRPr="002A1A2A">
        <w:rPr>
          <w:lang w:val="fr-FR"/>
        </w:rPr>
        <w:t>.</w:t>
      </w:r>
    </w:p>
    <w:p w14:paraId="13EBCF88" w14:textId="77777777" w:rsidR="000149E3" w:rsidRDefault="00000000">
      <w:pPr>
        <w:pStyle w:val="Titre1"/>
      </w:pPr>
      <w:r>
        <w:t xml:space="preserve">Lancer </w:t>
      </w:r>
      <w:proofErr w:type="spellStart"/>
      <w:r>
        <w:t>l'interface</w:t>
      </w:r>
      <w:proofErr w:type="spellEnd"/>
      <w:r>
        <w:t xml:space="preserve"> </w:t>
      </w:r>
      <w:proofErr w:type="spellStart"/>
      <w:r>
        <w:t>Gradio</w:t>
      </w:r>
      <w:proofErr w:type="spellEnd"/>
    </w:p>
    <w:p w14:paraId="5885446F" w14:textId="77777777" w:rsidR="000149E3" w:rsidRDefault="00000000">
      <w:r>
        <w:t>Windows :</w:t>
      </w:r>
    </w:p>
    <w:p w14:paraId="0B9F40BA" w14:textId="77777777" w:rsidR="000149E3" w:rsidRDefault="00000000">
      <w:r>
        <w:rPr>
          <w:rFonts w:ascii="Consolas" w:hAnsi="Consolas"/>
          <w:color w:val="232323"/>
          <w:sz w:val="19"/>
        </w:rPr>
        <w:t>.\doquer\run_windows.bat</w:t>
      </w:r>
    </w:p>
    <w:p w14:paraId="7782D058" w14:textId="77777777" w:rsidR="000149E3" w:rsidRPr="002A1A2A" w:rsidRDefault="00000000">
      <w:pPr>
        <w:rPr>
          <w:lang w:val="fr-FR"/>
        </w:rPr>
      </w:pPr>
      <w:r w:rsidRPr="002A1A2A">
        <w:rPr>
          <w:lang w:val="fr-FR"/>
        </w:rPr>
        <w:t>Linux/</w:t>
      </w:r>
      <w:proofErr w:type="spellStart"/>
      <w:r w:rsidRPr="002A1A2A">
        <w:rPr>
          <w:lang w:val="fr-FR"/>
        </w:rPr>
        <w:t>macOS</w:t>
      </w:r>
      <w:proofErr w:type="spellEnd"/>
      <w:r w:rsidRPr="002A1A2A">
        <w:rPr>
          <w:lang w:val="fr-FR"/>
        </w:rPr>
        <w:t xml:space="preserve"> :</w:t>
      </w:r>
    </w:p>
    <w:p w14:paraId="707FC9AF" w14:textId="77777777" w:rsidR="000149E3" w:rsidRPr="002A1A2A" w:rsidRDefault="00000000">
      <w:pPr>
        <w:rPr>
          <w:lang w:val="fr-FR"/>
        </w:rPr>
      </w:pPr>
      <w:proofErr w:type="spellStart"/>
      <w:proofErr w:type="gramStart"/>
      <w:r w:rsidRPr="002A1A2A">
        <w:rPr>
          <w:rFonts w:ascii="Consolas" w:hAnsi="Consolas"/>
          <w:color w:val="232323"/>
          <w:sz w:val="19"/>
          <w:lang w:val="fr-FR"/>
        </w:rPr>
        <w:t>bash</w:t>
      </w:r>
      <w:proofErr w:type="spellEnd"/>
      <w:proofErr w:type="gramEnd"/>
      <w:r w:rsidRPr="002A1A2A">
        <w:rPr>
          <w:rFonts w:ascii="Consolas" w:hAnsi="Consolas"/>
          <w:color w:val="232323"/>
          <w:sz w:val="19"/>
          <w:lang w:val="fr-FR"/>
        </w:rPr>
        <w:t xml:space="preserve"> doquer/run_linux_macos.sh</w:t>
      </w:r>
    </w:p>
    <w:p w14:paraId="71693961" w14:textId="77777777" w:rsidR="000149E3" w:rsidRPr="002A1A2A" w:rsidRDefault="00000000">
      <w:pPr>
        <w:rPr>
          <w:lang w:val="fr-FR"/>
        </w:rPr>
      </w:pPr>
      <w:r w:rsidRPr="002A1A2A">
        <w:rPr>
          <w:lang w:val="fr-FR"/>
        </w:rPr>
        <w:t>Ouvre ensuite l'adresse suivante dans le navigateur :</w:t>
      </w:r>
    </w:p>
    <w:p w14:paraId="6CCB3359" w14:textId="77777777" w:rsidR="000149E3" w:rsidRPr="002A1A2A" w:rsidRDefault="00000000">
      <w:pPr>
        <w:rPr>
          <w:lang w:val="fr-FR"/>
        </w:rPr>
      </w:pPr>
      <w:r w:rsidRPr="002A1A2A">
        <w:rPr>
          <w:rFonts w:ascii="Consolas" w:hAnsi="Consolas"/>
          <w:color w:val="232323"/>
          <w:sz w:val="19"/>
          <w:lang w:val="fr-FR"/>
        </w:rPr>
        <w:t>http://localhost:7860</w:t>
      </w:r>
    </w:p>
    <w:p w14:paraId="4A7DD9F0" w14:textId="77777777" w:rsidR="000149E3" w:rsidRPr="002A1A2A" w:rsidRDefault="00000000">
      <w:pPr>
        <w:pStyle w:val="Titre1"/>
        <w:rPr>
          <w:lang w:val="fr-FR"/>
        </w:rPr>
      </w:pPr>
      <w:r w:rsidRPr="002A1A2A">
        <w:rPr>
          <w:lang w:val="fr-FR"/>
        </w:rPr>
        <w:t>Lancer le mode terminal</w:t>
      </w:r>
    </w:p>
    <w:p w14:paraId="591EA8B9" w14:textId="77777777" w:rsidR="000149E3" w:rsidRPr="002A1A2A" w:rsidRDefault="00000000">
      <w:pPr>
        <w:rPr>
          <w:lang w:val="fr-FR"/>
        </w:rPr>
      </w:pPr>
      <w:r w:rsidRPr="002A1A2A">
        <w:rPr>
          <w:lang w:val="fr-FR"/>
        </w:rPr>
        <w:t>Si tu veux retrouver le mode question/</w:t>
      </w:r>
      <w:proofErr w:type="spellStart"/>
      <w:r w:rsidRPr="002A1A2A">
        <w:rPr>
          <w:lang w:val="fr-FR"/>
        </w:rPr>
        <w:t>reponse</w:t>
      </w:r>
      <w:proofErr w:type="spellEnd"/>
      <w:r w:rsidRPr="002A1A2A">
        <w:rPr>
          <w:lang w:val="fr-FR"/>
        </w:rPr>
        <w:t xml:space="preserve"> en terminal dans Docker :</w:t>
      </w:r>
    </w:p>
    <w:p w14:paraId="083BA790" w14:textId="77777777" w:rsidR="000149E3" w:rsidRPr="002A1A2A" w:rsidRDefault="00000000">
      <w:pPr>
        <w:rPr>
          <w:lang w:val="fr-FR"/>
        </w:rPr>
      </w:pPr>
      <w:proofErr w:type="gramStart"/>
      <w:r w:rsidRPr="002A1A2A">
        <w:rPr>
          <w:rFonts w:ascii="Consolas" w:hAnsi="Consolas"/>
          <w:color w:val="232323"/>
          <w:sz w:val="19"/>
          <w:lang w:val="fr-FR"/>
        </w:rPr>
        <w:t>docker</w:t>
      </w:r>
      <w:proofErr w:type="gramEnd"/>
      <w:r w:rsidRPr="002A1A2A">
        <w:rPr>
          <w:rFonts w:ascii="Consolas" w:hAnsi="Consolas"/>
          <w:color w:val="232323"/>
          <w:sz w:val="19"/>
          <w:lang w:val="fr-FR"/>
        </w:rPr>
        <w:t xml:space="preserve"> compose -f </w:t>
      </w:r>
      <w:proofErr w:type="spellStart"/>
      <w:r w:rsidRPr="002A1A2A">
        <w:rPr>
          <w:rFonts w:ascii="Consolas" w:hAnsi="Consolas"/>
          <w:color w:val="232323"/>
          <w:sz w:val="19"/>
          <w:lang w:val="fr-FR"/>
        </w:rPr>
        <w:t>doquer</w:t>
      </w:r>
      <w:proofErr w:type="spellEnd"/>
      <w:r w:rsidRPr="002A1A2A">
        <w:rPr>
          <w:rFonts w:ascii="Consolas" w:hAnsi="Consolas"/>
          <w:color w:val="232323"/>
          <w:sz w:val="19"/>
          <w:lang w:val="fr-FR"/>
        </w:rPr>
        <w:t>/docker-</w:t>
      </w:r>
      <w:proofErr w:type="spellStart"/>
      <w:r w:rsidRPr="002A1A2A">
        <w:rPr>
          <w:rFonts w:ascii="Consolas" w:hAnsi="Consolas"/>
          <w:color w:val="232323"/>
          <w:sz w:val="19"/>
          <w:lang w:val="fr-FR"/>
        </w:rPr>
        <w:t>compose.yml</w:t>
      </w:r>
      <w:proofErr w:type="spellEnd"/>
      <w:r w:rsidRPr="002A1A2A">
        <w:rPr>
          <w:rFonts w:ascii="Consolas" w:hAnsi="Consolas"/>
          <w:color w:val="232323"/>
          <w:sz w:val="19"/>
          <w:lang w:val="fr-FR"/>
        </w:rPr>
        <w:t xml:space="preserve"> run --</w:t>
      </w:r>
      <w:proofErr w:type="spellStart"/>
      <w:r w:rsidRPr="002A1A2A">
        <w:rPr>
          <w:rFonts w:ascii="Consolas" w:hAnsi="Consolas"/>
          <w:color w:val="232323"/>
          <w:sz w:val="19"/>
          <w:lang w:val="fr-FR"/>
        </w:rPr>
        <w:t>rm</w:t>
      </w:r>
      <w:proofErr w:type="spellEnd"/>
      <w:r w:rsidRPr="002A1A2A">
        <w:rPr>
          <w:rFonts w:ascii="Consolas" w:hAnsi="Consolas"/>
          <w:color w:val="232323"/>
          <w:sz w:val="19"/>
          <w:lang w:val="fr-FR"/>
        </w:rPr>
        <w:t xml:space="preserve"> </w:t>
      </w:r>
      <w:proofErr w:type="spellStart"/>
      <w:r w:rsidRPr="002A1A2A">
        <w:rPr>
          <w:rFonts w:ascii="Consolas" w:hAnsi="Consolas"/>
          <w:color w:val="232323"/>
          <w:sz w:val="19"/>
          <w:lang w:val="fr-FR"/>
        </w:rPr>
        <w:t>paginavox</w:t>
      </w:r>
      <w:proofErr w:type="spellEnd"/>
      <w:r w:rsidRPr="002A1A2A">
        <w:rPr>
          <w:rFonts w:ascii="Consolas" w:hAnsi="Consolas"/>
          <w:color w:val="232323"/>
          <w:sz w:val="19"/>
          <w:lang w:val="fr-FR"/>
        </w:rPr>
        <w:t xml:space="preserve"> python3 main.py</w:t>
      </w:r>
    </w:p>
    <w:p w14:paraId="7397F76E" w14:textId="77777777" w:rsidR="000149E3" w:rsidRPr="002A1A2A" w:rsidRDefault="00000000">
      <w:pPr>
        <w:pStyle w:val="Titre1"/>
        <w:rPr>
          <w:lang w:val="fr-FR"/>
        </w:rPr>
      </w:pPr>
      <w:r w:rsidRPr="002A1A2A">
        <w:rPr>
          <w:lang w:val="fr-FR"/>
        </w:rPr>
        <w:lastRenderedPageBreak/>
        <w:t xml:space="preserve">Dossiers et </w:t>
      </w:r>
      <w:proofErr w:type="spellStart"/>
      <w:r w:rsidRPr="002A1A2A">
        <w:rPr>
          <w:lang w:val="fr-FR"/>
        </w:rPr>
        <w:t>donnees</w:t>
      </w:r>
      <w:proofErr w:type="spellEnd"/>
    </w:p>
    <w:p w14:paraId="27FC390A" w14:textId="77777777" w:rsidR="000149E3" w:rsidRPr="002A1A2A" w:rsidRDefault="00000000">
      <w:pPr>
        <w:pStyle w:val="Listepuces"/>
        <w:rPr>
          <w:lang w:val="fr-FR"/>
        </w:rPr>
      </w:pPr>
      <w:proofErr w:type="gramStart"/>
      <w:r w:rsidRPr="002A1A2A">
        <w:rPr>
          <w:lang w:val="fr-FR"/>
        </w:rPr>
        <w:t>audio</w:t>
      </w:r>
      <w:proofErr w:type="gramEnd"/>
      <w:r w:rsidRPr="002A1A2A">
        <w:rPr>
          <w:lang w:val="fr-FR"/>
        </w:rPr>
        <w:t xml:space="preserve">/ : audios de </w:t>
      </w:r>
      <w:proofErr w:type="spellStart"/>
      <w:r w:rsidRPr="002A1A2A">
        <w:rPr>
          <w:lang w:val="fr-FR"/>
        </w:rPr>
        <w:t>reference</w:t>
      </w:r>
      <w:proofErr w:type="spellEnd"/>
      <w:r w:rsidRPr="002A1A2A">
        <w:rPr>
          <w:lang w:val="fr-FR"/>
        </w:rPr>
        <w:t xml:space="preserve"> pour le clonage.</w:t>
      </w:r>
    </w:p>
    <w:p w14:paraId="1224F4B3" w14:textId="77777777" w:rsidR="000149E3" w:rsidRPr="002A1A2A" w:rsidRDefault="00000000">
      <w:pPr>
        <w:pStyle w:val="Listepuces"/>
        <w:rPr>
          <w:lang w:val="fr-FR"/>
        </w:rPr>
      </w:pPr>
      <w:proofErr w:type="gramStart"/>
      <w:r w:rsidRPr="002A1A2A">
        <w:rPr>
          <w:lang w:val="fr-FR"/>
        </w:rPr>
        <w:t>txt</w:t>
      </w:r>
      <w:proofErr w:type="gramEnd"/>
      <w:r w:rsidRPr="002A1A2A">
        <w:rPr>
          <w:lang w:val="fr-FR"/>
        </w:rPr>
        <w:t>/ : textes et transcriptions Whisper.</w:t>
      </w:r>
    </w:p>
    <w:p w14:paraId="2ECC361E" w14:textId="77777777" w:rsidR="000149E3" w:rsidRDefault="00000000">
      <w:pPr>
        <w:pStyle w:val="Listepuces"/>
      </w:pPr>
      <w:r>
        <w:t>output</w:t>
      </w:r>
      <w:proofErr w:type="gramStart"/>
      <w:r>
        <w:t>/ :</w:t>
      </w:r>
      <w:proofErr w:type="gramEnd"/>
      <w:r>
        <w:t xml:space="preserve"> </w:t>
      </w:r>
      <w:proofErr w:type="spellStart"/>
      <w:r>
        <w:t>fichiers</w:t>
      </w:r>
      <w:proofErr w:type="spellEnd"/>
      <w:r>
        <w:t xml:space="preserve"> WAV generes.</w:t>
      </w:r>
    </w:p>
    <w:p w14:paraId="6B44F47D" w14:textId="77777777" w:rsidR="000149E3" w:rsidRPr="002A1A2A" w:rsidRDefault="00000000">
      <w:pPr>
        <w:pStyle w:val="Listepuces"/>
        <w:rPr>
          <w:lang w:val="fr-FR"/>
        </w:rPr>
      </w:pPr>
      <w:proofErr w:type="gramStart"/>
      <w:r w:rsidRPr="002A1A2A">
        <w:rPr>
          <w:lang w:val="fr-FR"/>
        </w:rPr>
        <w:t>profiles</w:t>
      </w:r>
      <w:proofErr w:type="gramEnd"/>
      <w:r w:rsidRPr="002A1A2A">
        <w:rPr>
          <w:lang w:val="fr-FR"/>
        </w:rPr>
        <w:t>/ : profils de voix clones.</w:t>
      </w:r>
    </w:p>
    <w:p w14:paraId="4F644636" w14:textId="77777777" w:rsidR="000149E3" w:rsidRPr="002A1A2A" w:rsidRDefault="00000000">
      <w:pPr>
        <w:pStyle w:val="Listepuces"/>
        <w:rPr>
          <w:lang w:val="fr-FR"/>
        </w:rPr>
      </w:pPr>
      <w:proofErr w:type="spellStart"/>
      <w:proofErr w:type="gramStart"/>
      <w:r w:rsidRPr="002A1A2A">
        <w:rPr>
          <w:lang w:val="fr-FR"/>
        </w:rPr>
        <w:t>paginavox</w:t>
      </w:r>
      <w:proofErr w:type="spellEnd"/>
      <w:proofErr w:type="gramEnd"/>
      <w:r w:rsidRPr="002A1A2A">
        <w:rPr>
          <w:lang w:val="fr-FR"/>
        </w:rPr>
        <w:t>-</w:t>
      </w:r>
      <w:proofErr w:type="spellStart"/>
      <w:r w:rsidRPr="002A1A2A">
        <w:rPr>
          <w:lang w:val="fr-FR"/>
        </w:rPr>
        <w:t>hf</w:t>
      </w:r>
      <w:proofErr w:type="spellEnd"/>
      <w:r w:rsidRPr="002A1A2A">
        <w:rPr>
          <w:lang w:val="fr-FR"/>
        </w:rPr>
        <w:t xml:space="preserve">-cache : volume Docker qui garde les </w:t>
      </w:r>
      <w:proofErr w:type="spellStart"/>
      <w:r w:rsidRPr="002A1A2A">
        <w:rPr>
          <w:lang w:val="fr-FR"/>
        </w:rPr>
        <w:t>modeles</w:t>
      </w:r>
      <w:proofErr w:type="spellEnd"/>
      <w:r w:rsidRPr="002A1A2A">
        <w:rPr>
          <w:lang w:val="fr-FR"/>
        </w:rPr>
        <w:t xml:space="preserve"> </w:t>
      </w:r>
      <w:proofErr w:type="spellStart"/>
      <w:r w:rsidRPr="002A1A2A">
        <w:rPr>
          <w:lang w:val="fr-FR"/>
        </w:rPr>
        <w:t>Hugging</w:t>
      </w:r>
      <w:proofErr w:type="spellEnd"/>
      <w:r w:rsidRPr="002A1A2A">
        <w:rPr>
          <w:lang w:val="fr-FR"/>
        </w:rPr>
        <w:t xml:space="preserve"> Face </w:t>
      </w:r>
      <w:proofErr w:type="spellStart"/>
      <w:r w:rsidRPr="002A1A2A">
        <w:rPr>
          <w:lang w:val="fr-FR"/>
        </w:rPr>
        <w:t>telecharges</w:t>
      </w:r>
      <w:proofErr w:type="spellEnd"/>
      <w:r w:rsidRPr="002A1A2A">
        <w:rPr>
          <w:lang w:val="fr-FR"/>
        </w:rPr>
        <w:t>.</w:t>
      </w:r>
    </w:p>
    <w:p w14:paraId="54E6678C" w14:textId="77777777" w:rsidR="000149E3" w:rsidRDefault="00000000">
      <w:pPr>
        <w:pStyle w:val="Titre1"/>
      </w:pPr>
      <w:r>
        <w:t>Notes Windows</w:t>
      </w:r>
    </w:p>
    <w:p w14:paraId="261F4F36" w14:textId="77777777" w:rsidR="000149E3" w:rsidRDefault="00000000">
      <w:pPr>
        <w:pStyle w:val="Listenumros"/>
      </w:pPr>
      <w:r>
        <w:t>Installe Docker Desktop.</w:t>
      </w:r>
    </w:p>
    <w:p w14:paraId="1A2E8CEE" w14:textId="77777777" w:rsidR="000149E3" w:rsidRDefault="00000000">
      <w:pPr>
        <w:pStyle w:val="Listenumros"/>
      </w:pPr>
      <w:r>
        <w:t>Active le backend WSL2 dans Docker Desktop.</w:t>
      </w:r>
    </w:p>
    <w:p w14:paraId="06E156CA" w14:textId="77777777" w:rsidR="000149E3" w:rsidRPr="002A1A2A" w:rsidRDefault="00000000">
      <w:pPr>
        <w:pStyle w:val="Listenumros"/>
        <w:rPr>
          <w:lang w:val="fr-FR"/>
        </w:rPr>
      </w:pPr>
      <w:r w:rsidRPr="002A1A2A">
        <w:rPr>
          <w:lang w:val="fr-FR"/>
        </w:rPr>
        <w:t xml:space="preserve">Installe ou mets </w:t>
      </w:r>
      <w:proofErr w:type="spellStart"/>
      <w:proofErr w:type="gramStart"/>
      <w:r w:rsidRPr="002A1A2A">
        <w:rPr>
          <w:lang w:val="fr-FR"/>
        </w:rPr>
        <w:t>a</w:t>
      </w:r>
      <w:proofErr w:type="spellEnd"/>
      <w:proofErr w:type="gramEnd"/>
      <w:r w:rsidRPr="002A1A2A">
        <w:rPr>
          <w:lang w:val="fr-FR"/>
        </w:rPr>
        <w:t xml:space="preserve"> jour le pilote NVIDIA Windows.</w:t>
      </w:r>
    </w:p>
    <w:p w14:paraId="0DCB2C13" w14:textId="77777777" w:rsidR="000149E3" w:rsidRPr="002A1A2A" w:rsidRDefault="00000000">
      <w:pPr>
        <w:pStyle w:val="Listenumros"/>
        <w:rPr>
          <w:lang w:val="fr-FR"/>
        </w:rPr>
      </w:pPr>
      <w:r w:rsidRPr="002A1A2A">
        <w:rPr>
          <w:lang w:val="fr-FR"/>
        </w:rPr>
        <w:t xml:space="preserve">Lance le test GPU du dossier </w:t>
      </w:r>
      <w:proofErr w:type="spellStart"/>
      <w:r w:rsidRPr="002A1A2A">
        <w:rPr>
          <w:lang w:val="fr-FR"/>
        </w:rPr>
        <w:t>doquer</w:t>
      </w:r>
      <w:proofErr w:type="spellEnd"/>
      <w:r w:rsidRPr="002A1A2A">
        <w:rPr>
          <w:lang w:val="fr-FR"/>
        </w:rPr>
        <w:t>.</w:t>
      </w:r>
    </w:p>
    <w:p w14:paraId="46667A37" w14:textId="77777777" w:rsidR="000149E3" w:rsidRDefault="00000000">
      <w:pPr>
        <w:pStyle w:val="Listenumros"/>
      </w:pPr>
      <w:proofErr w:type="spellStart"/>
      <w:r>
        <w:t>Construis</w:t>
      </w:r>
      <w:proofErr w:type="spellEnd"/>
      <w:r>
        <w:t xml:space="preserve"> </w:t>
      </w:r>
      <w:proofErr w:type="spellStart"/>
      <w:r>
        <w:t>puis</w:t>
      </w:r>
      <w:proofErr w:type="spellEnd"/>
      <w:r>
        <w:t xml:space="preserve"> lance </w:t>
      </w:r>
      <w:proofErr w:type="spellStart"/>
      <w:r>
        <w:t>PaginaVox</w:t>
      </w:r>
      <w:proofErr w:type="spellEnd"/>
      <w:r>
        <w:t>.</w:t>
      </w:r>
    </w:p>
    <w:p w14:paraId="646B7B5A" w14:textId="77777777" w:rsidR="000149E3" w:rsidRDefault="00000000">
      <w:pPr>
        <w:pStyle w:val="Titre1"/>
      </w:pPr>
      <w:r>
        <w:t>Depannage</w:t>
      </w:r>
    </w:p>
    <w:p w14:paraId="0A6810B4" w14:textId="77777777" w:rsidR="000149E3" w:rsidRPr="002A1A2A" w:rsidRDefault="00000000">
      <w:pPr>
        <w:pStyle w:val="Listepuces"/>
        <w:rPr>
          <w:lang w:val="fr-FR"/>
        </w:rPr>
      </w:pPr>
      <w:r w:rsidRPr="002A1A2A">
        <w:rPr>
          <w:lang w:val="fr-FR"/>
        </w:rPr>
        <w:t xml:space="preserve">Erreur GPU introuvable : </w:t>
      </w:r>
      <w:proofErr w:type="spellStart"/>
      <w:r w:rsidRPr="002A1A2A">
        <w:rPr>
          <w:lang w:val="fr-FR"/>
        </w:rPr>
        <w:t>verifier</w:t>
      </w:r>
      <w:proofErr w:type="spellEnd"/>
      <w:r w:rsidRPr="002A1A2A">
        <w:rPr>
          <w:lang w:val="fr-FR"/>
        </w:rPr>
        <w:t xml:space="preserve"> les pilotes NVIDIA, WSL2 et le support GPU Docker.</w:t>
      </w:r>
    </w:p>
    <w:p w14:paraId="5555772C" w14:textId="77777777" w:rsidR="000149E3" w:rsidRPr="002A1A2A" w:rsidRDefault="00000000">
      <w:pPr>
        <w:pStyle w:val="Listepuces"/>
        <w:rPr>
          <w:lang w:val="fr-FR"/>
        </w:rPr>
      </w:pPr>
      <w:proofErr w:type="spellStart"/>
      <w:r w:rsidRPr="002A1A2A">
        <w:rPr>
          <w:lang w:val="fr-FR"/>
        </w:rPr>
        <w:t>Build</w:t>
      </w:r>
      <w:proofErr w:type="spellEnd"/>
      <w:r w:rsidRPr="002A1A2A">
        <w:rPr>
          <w:lang w:val="fr-FR"/>
        </w:rPr>
        <w:t xml:space="preserve"> </w:t>
      </w:r>
      <w:proofErr w:type="spellStart"/>
      <w:r w:rsidRPr="002A1A2A">
        <w:rPr>
          <w:lang w:val="fr-FR"/>
        </w:rPr>
        <w:t>tres</w:t>
      </w:r>
      <w:proofErr w:type="spellEnd"/>
      <w:r w:rsidRPr="002A1A2A">
        <w:rPr>
          <w:lang w:val="fr-FR"/>
        </w:rPr>
        <w:t xml:space="preserve"> long : normal, les </w:t>
      </w:r>
      <w:proofErr w:type="spellStart"/>
      <w:r w:rsidRPr="002A1A2A">
        <w:rPr>
          <w:lang w:val="fr-FR"/>
        </w:rPr>
        <w:t>dependances</w:t>
      </w:r>
      <w:proofErr w:type="spellEnd"/>
      <w:r w:rsidRPr="002A1A2A">
        <w:rPr>
          <w:lang w:val="fr-FR"/>
        </w:rPr>
        <w:t xml:space="preserve"> IA sont lourdes.</w:t>
      </w:r>
    </w:p>
    <w:p w14:paraId="4AC9AC26" w14:textId="77777777" w:rsidR="000149E3" w:rsidRPr="002A1A2A" w:rsidRDefault="00000000">
      <w:pPr>
        <w:pStyle w:val="Listepuces"/>
        <w:rPr>
          <w:lang w:val="fr-FR"/>
        </w:rPr>
      </w:pPr>
      <w:r w:rsidRPr="002A1A2A">
        <w:rPr>
          <w:lang w:val="fr-FR"/>
        </w:rPr>
        <w:t xml:space="preserve">Premier lancement long : les </w:t>
      </w:r>
      <w:proofErr w:type="spellStart"/>
      <w:r w:rsidRPr="002A1A2A">
        <w:rPr>
          <w:lang w:val="fr-FR"/>
        </w:rPr>
        <w:t>modeles</w:t>
      </w:r>
      <w:proofErr w:type="spellEnd"/>
      <w:r w:rsidRPr="002A1A2A">
        <w:rPr>
          <w:lang w:val="fr-FR"/>
        </w:rPr>
        <w:t xml:space="preserve"> Qwen ou Whisper peuvent se </w:t>
      </w:r>
      <w:proofErr w:type="spellStart"/>
      <w:r w:rsidRPr="002A1A2A">
        <w:rPr>
          <w:lang w:val="fr-FR"/>
        </w:rPr>
        <w:t>telecharger</w:t>
      </w:r>
      <w:proofErr w:type="spellEnd"/>
      <w:r w:rsidRPr="002A1A2A">
        <w:rPr>
          <w:lang w:val="fr-FR"/>
        </w:rPr>
        <w:t>.</w:t>
      </w:r>
    </w:p>
    <w:p w14:paraId="35DE0D7D" w14:textId="77777777" w:rsidR="000149E3" w:rsidRPr="002A1A2A" w:rsidRDefault="00000000">
      <w:pPr>
        <w:pStyle w:val="Listepuces"/>
        <w:rPr>
          <w:lang w:val="fr-FR"/>
        </w:rPr>
      </w:pPr>
      <w:proofErr w:type="spellStart"/>
      <w:r w:rsidRPr="002A1A2A">
        <w:rPr>
          <w:lang w:val="fr-FR"/>
        </w:rPr>
        <w:t>Memoire</w:t>
      </w:r>
      <w:proofErr w:type="spellEnd"/>
      <w:r w:rsidRPr="002A1A2A">
        <w:rPr>
          <w:lang w:val="fr-FR"/>
        </w:rPr>
        <w:t xml:space="preserve"> GPU insuffisante : fermer les autres applications GPU ou utiliser une machine plus puissante.</w:t>
      </w:r>
    </w:p>
    <w:p w14:paraId="22B84C87" w14:textId="77777777" w:rsidR="000149E3" w:rsidRPr="002A1A2A" w:rsidRDefault="00000000">
      <w:pPr>
        <w:pStyle w:val="Listepuces"/>
        <w:rPr>
          <w:lang w:val="fr-FR"/>
        </w:rPr>
      </w:pPr>
      <w:r w:rsidRPr="002A1A2A">
        <w:rPr>
          <w:lang w:val="fr-FR"/>
        </w:rPr>
        <w:t xml:space="preserve">Port 7860 </w:t>
      </w:r>
      <w:proofErr w:type="spellStart"/>
      <w:r w:rsidRPr="002A1A2A">
        <w:rPr>
          <w:lang w:val="fr-FR"/>
        </w:rPr>
        <w:t>deja</w:t>
      </w:r>
      <w:proofErr w:type="spellEnd"/>
      <w:r w:rsidRPr="002A1A2A">
        <w:rPr>
          <w:lang w:val="fr-FR"/>
        </w:rPr>
        <w:t xml:space="preserve"> utilise : changer le mapping dans </w:t>
      </w:r>
      <w:proofErr w:type="spellStart"/>
      <w:r w:rsidRPr="002A1A2A">
        <w:rPr>
          <w:lang w:val="fr-FR"/>
        </w:rPr>
        <w:t>doquer</w:t>
      </w:r>
      <w:proofErr w:type="spellEnd"/>
      <w:r w:rsidRPr="002A1A2A">
        <w:rPr>
          <w:lang w:val="fr-FR"/>
        </w:rPr>
        <w:t>/docker-</w:t>
      </w:r>
      <w:proofErr w:type="spellStart"/>
      <w:r w:rsidRPr="002A1A2A">
        <w:rPr>
          <w:lang w:val="fr-FR"/>
        </w:rPr>
        <w:t>compose.yml</w:t>
      </w:r>
      <w:proofErr w:type="spellEnd"/>
      <w:r w:rsidRPr="002A1A2A">
        <w:rPr>
          <w:lang w:val="fr-FR"/>
        </w:rPr>
        <w:t>.</w:t>
      </w:r>
    </w:p>
    <w:p w14:paraId="135CA1E6" w14:textId="77777777" w:rsidR="000149E3" w:rsidRDefault="00000000">
      <w:pPr>
        <w:pStyle w:val="Titre1"/>
      </w:pPr>
      <w:r>
        <w:t xml:space="preserve">Sources </w:t>
      </w:r>
      <w:proofErr w:type="spellStart"/>
      <w:r>
        <w:t>officielles</w:t>
      </w:r>
      <w:proofErr w:type="spellEnd"/>
    </w:p>
    <w:p w14:paraId="63BBB9A3" w14:textId="77777777" w:rsidR="000149E3" w:rsidRDefault="00000000">
      <w:pPr>
        <w:pStyle w:val="Listepuces"/>
      </w:pPr>
      <w:r>
        <w:t>Docker GPU Desktop Windows : https://docs.docker.com/desktop/features/gpu/</w:t>
      </w:r>
    </w:p>
    <w:p w14:paraId="33CD8E30" w14:textId="77777777" w:rsidR="000149E3" w:rsidRDefault="00000000">
      <w:pPr>
        <w:pStyle w:val="Listepuces"/>
      </w:pPr>
      <w:r>
        <w:t>Docker Compose GPU support : https://docs.docker.com/compose/gpu-support/</w:t>
      </w:r>
    </w:p>
    <w:p w14:paraId="6FD49775" w14:textId="77777777" w:rsidR="000149E3" w:rsidRDefault="00000000">
      <w:pPr>
        <w:pStyle w:val="Listepuces"/>
      </w:pPr>
      <w:r>
        <w:t>NVIDIA Container Toolkit : https://docs.nvidia.com/datacenter/cloud-native/container-toolkit/latest/</w:t>
      </w:r>
    </w:p>
    <w:p w14:paraId="49C36368" w14:textId="77777777" w:rsidR="000149E3" w:rsidRDefault="00000000">
      <w:pPr>
        <w:pStyle w:val="Listepuces"/>
      </w:pPr>
      <w:r>
        <w:t>CUDA on WSL : https://docs.nvidia.com/cuda/wsl-user-guide/index.html</w:t>
      </w:r>
    </w:p>
    <w:sectPr w:rsidR="000149E3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00035" w14:textId="77777777" w:rsidR="00962F2E" w:rsidRDefault="00962F2E">
      <w:pPr>
        <w:spacing w:after="0" w:line="240" w:lineRule="auto"/>
      </w:pPr>
      <w:r>
        <w:separator/>
      </w:r>
    </w:p>
  </w:endnote>
  <w:endnote w:type="continuationSeparator" w:id="0">
    <w:p w14:paraId="36C9A28E" w14:textId="77777777" w:rsidR="00962F2E" w:rsidRDefault="00962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6787" w14:textId="77777777" w:rsidR="000149E3" w:rsidRDefault="00000000">
    <w:pPr>
      <w:pStyle w:val="Pieddepage"/>
      <w:jc w:val="right"/>
    </w:pPr>
    <w:proofErr w:type="spellStart"/>
    <w:r>
      <w:rPr>
        <w:color w:val="5A5A5A"/>
        <w:sz w:val="18"/>
      </w:rPr>
      <w:t>PaginaVox</w:t>
    </w:r>
    <w:proofErr w:type="spellEnd"/>
    <w:r>
      <w:rPr>
        <w:color w:val="5A5A5A"/>
        <w:sz w:val="18"/>
      </w:rPr>
      <w:t xml:space="preserve"> Docker NVIDIA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A6FF8" w14:textId="77777777" w:rsidR="00962F2E" w:rsidRDefault="00962F2E">
      <w:pPr>
        <w:spacing w:after="0" w:line="240" w:lineRule="auto"/>
      </w:pPr>
      <w:r>
        <w:separator/>
      </w:r>
    </w:p>
  </w:footnote>
  <w:footnote w:type="continuationSeparator" w:id="0">
    <w:p w14:paraId="4A7EBA29" w14:textId="77777777" w:rsidR="00962F2E" w:rsidRDefault="00962F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226723">
    <w:abstractNumId w:val="8"/>
  </w:num>
  <w:num w:numId="2" w16cid:durableId="9187298">
    <w:abstractNumId w:val="6"/>
  </w:num>
  <w:num w:numId="3" w16cid:durableId="268970830">
    <w:abstractNumId w:val="5"/>
  </w:num>
  <w:num w:numId="4" w16cid:durableId="46758256">
    <w:abstractNumId w:val="4"/>
  </w:num>
  <w:num w:numId="5" w16cid:durableId="13001111">
    <w:abstractNumId w:val="7"/>
  </w:num>
  <w:num w:numId="6" w16cid:durableId="1105461452">
    <w:abstractNumId w:val="3"/>
  </w:num>
  <w:num w:numId="7" w16cid:durableId="619383547">
    <w:abstractNumId w:val="2"/>
  </w:num>
  <w:num w:numId="8" w16cid:durableId="1259633908">
    <w:abstractNumId w:val="1"/>
  </w:num>
  <w:num w:numId="9" w16cid:durableId="21000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9E3"/>
    <w:rsid w:val="00034616"/>
    <w:rsid w:val="0006063C"/>
    <w:rsid w:val="0015074B"/>
    <w:rsid w:val="002449C5"/>
    <w:rsid w:val="0029639D"/>
    <w:rsid w:val="002A1A2A"/>
    <w:rsid w:val="00326F90"/>
    <w:rsid w:val="00962F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92BE00"/>
  <w14:defaultImageDpi w14:val="300"/>
  <w15:docId w15:val="{7BBCEC28-281F-436E-B2E1-0ED3C7CF8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465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 marco</cp:lastModifiedBy>
  <cp:revision>2</cp:revision>
  <dcterms:created xsi:type="dcterms:W3CDTF">2013-12-23T23:15:00Z</dcterms:created>
  <dcterms:modified xsi:type="dcterms:W3CDTF">2026-05-16T19:48:00Z</dcterms:modified>
  <cp:category/>
</cp:coreProperties>
</file>