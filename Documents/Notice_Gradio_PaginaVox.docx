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81D8" w14:textId="7A0403E7" w:rsidR="001217A9" w:rsidRPr="00035976" w:rsidRDefault="00035976">
      <w:pPr>
        <w:pStyle w:val="Titre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16AEAE" wp14:editId="5F09FE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5185" cy="845185"/>
            <wp:effectExtent l="0" t="0" r="0" b="0"/>
            <wp:wrapSquare wrapText="bothSides"/>
            <wp:docPr id="12545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92" name="Imag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035976">
        <w:rPr>
          <w:lang w:val="fr-FR"/>
        </w:rPr>
        <w:t xml:space="preserve">Notice </w:t>
      </w:r>
      <w:proofErr w:type="spellStart"/>
      <w:r w:rsidR="00000000" w:rsidRPr="00035976">
        <w:rPr>
          <w:lang w:val="fr-FR"/>
        </w:rPr>
        <w:t>PaginaVox</w:t>
      </w:r>
      <w:proofErr w:type="spellEnd"/>
      <w:r w:rsidR="00000000" w:rsidRPr="00035976">
        <w:rPr>
          <w:lang w:val="fr-FR"/>
        </w:rPr>
        <w:t xml:space="preserve"> - Interface </w:t>
      </w:r>
      <w:proofErr w:type="spellStart"/>
      <w:r w:rsidR="00000000" w:rsidRPr="00035976">
        <w:rPr>
          <w:lang w:val="fr-FR"/>
        </w:rPr>
        <w:t>Gradio</w:t>
      </w:r>
      <w:proofErr w:type="spellEnd"/>
    </w:p>
    <w:p w14:paraId="59EF05F2" w14:textId="77777777" w:rsidR="001217A9" w:rsidRDefault="00000000">
      <w:pPr>
        <w:rPr>
          <w:i/>
          <w:lang w:val="fr-FR"/>
        </w:rPr>
      </w:pPr>
      <w:r w:rsidRPr="00035976">
        <w:rPr>
          <w:i/>
          <w:lang w:val="fr-FR"/>
        </w:rPr>
        <w:t xml:space="preserve">Notice </w:t>
      </w:r>
      <w:proofErr w:type="spellStart"/>
      <w:r w:rsidRPr="00035976">
        <w:rPr>
          <w:i/>
          <w:lang w:val="fr-FR"/>
        </w:rPr>
        <w:t>debutant</w:t>
      </w:r>
      <w:proofErr w:type="spellEnd"/>
      <w:r w:rsidRPr="00035976">
        <w:rPr>
          <w:i/>
          <w:lang w:val="fr-FR"/>
        </w:rPr>
        <w:t xml:space="preserve"> - utilisation pas a pas</w:t>
      </w:r>
    </w:p>
    <w:p w14:paraId="65BBD136" w14:textId="77777777" w:rsidR="00035976" w:rsidRPr="00035976" w:rsidRDefault="00035976">
      <w:pPr>
        <w:rPr>
          <w:lang w:val="fr-FR"/>
        </w:rPr>
      </w:pPr>
    </w:p>
    <w:p w14:paraId="41C403E2" w14:textId="77777777" w:rsidR="001217A9" w:rsidRPr="00035976" w:rsidRDefault="00000000">
      <w:pPr>
        <w:pStyle w:val="Titre1"/>
        <w:rPr>
          <w:lang w:val="fr-FR"/>
        </w:rPr>
      </w:pPr>
      <w:r w:rsidRPr="00035976">
        <w:rPr>
          <w:lang w:val="fr-FR"/>
        </w:rPr>
        <w:t>A quoi sert cette version ?</w:t>
      </w:r>
    </w:p>
    <w:p w14:paraId="17D5CF51" w14:textId="77777777" w:rsidR="001217A9" w:rsidRPr="00035976" w:rsidRDefault="00000000">
      <w:pPr>
        <w:rPr>
          <w:lang w:val="fr-FR"/>
        </w:rPr>
      </w:pPr>
      <w:r w:rsidRPr="00035976">
        <w:rPr>
          <w:lang w:val="fr-FR"/>
        </w:rPr>
        <w:t xml:space="preserve">Cette notice vous explique comment utiliser </w:t>
      </w:r>
      <w:proofErr w:type="spellStart"/>
      <w:r w:rsidRPr="00035976">
        <w:rPr>
          <w:lang w:val="fr-FR"/>
        </w:rPr>
        <w:t>PaginaVox</w:t>
      </w:r>
      <w:proofErr w:type="spellEnd"/>
      <w:r w:rsidRPr="00035976">
        <w:rPr>
          <w:lang w:val="fr-FR"/>
        </w:rPr>
        <w:t xml:space="preserve"> avec une interface web locale. Au lieu de </w:t>
      </w:r>
      <w:proofErr w:type="spellStart"/>
      <w:r w:rsidRPr="00035976">
        <w:rPr>
          <w:lang w:val="fr-FR"/>
        </w:rPr>
        <w:t>repondre</w:t>
      </w:r>
      <w:proofErr w:type="spellEnd"/>
      <w:r w:rsidRPr="00035976">
        <w:rPr>
          <w:lang w:val="fr-FR"/>
        </w:rPr>
        <w:t xml:space="preserve"> a des questions dans le terminal, vous remplissez des zones de texte et des menus.</w:t>
      </w:r>
    </w:p>
    <w:p w14:paraId="007F2495" w14:textId="77777777" w:rsidR="001217A9" w:rsidRDefault="00000000">
      <w:pPr>
        <w:pStyle w:val="Titre1"/>
      </w:pPr>
      <w:r>
        <w:t>Avant de commencer</w:t>
      </w:r>
    </w:p>
    <w:p w14:paraId="28AB068D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Installez d'abord l'environnement avec le script adapte </w:t>
      </w:r>
      <w:proofErr w:type="gramStart"/>
      <w:r w:rsidRPr="00035976">
        <w:rPr>
          <w:lang w:val="fr-FR"/>
        </w:rPr>
        <w:t>a</w:t>
      </w:r>
      <w:proofErr w:type="gramEnd"/>
      <w:r w:rsidRPr="00035976">
        <w:rPr>
          <w:lang w:val="fr-FR"/>
        </w:rPr>
        <w:t xml:space="preserve"> votre </w:t>
      </w:r>
      <w:proofErr w:type="spellStart"/>
      <w:r w:rsidRPr="00035976">
        <w:rPr>
          <w:lang w:val="fr-FR"/>
        </w:rPr>
        <w:t>systeme</w:t>
      </w:r>
      <w:proofErr w:type="spellEnd"/>
      <w:r w:rsidRPr="00035976">
        <w:rPr>
          <w:lang w:val="fr-FR"/>
        </w:rPr>
        <w:t>.</w:t>
      </w:r>
    </w:p>
    <w:p w14:paraId="44271F52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>Gardez le dossier du projet complet, avec les dossiers audio/, txt/, output/ et profiles/.</w:t>
      </w:r>
    </w:p>
    <w:p w14:paraId="2BE978CD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Utilisez un navigateur web </w:t>
      </w:r>
      <w:proofErr w:type="spellStart"/>
      <w:r w:rsidRPr="00035976">
        <w:rPr>
          <w:lang w:val="fr-FR"/>
        </w:rPr>
        <w:t>recent</w:t>
      </w:r>
      <w:proofErr w:type="spellEnd"/>
      <w:r w:rsidRPr="00035976">
        <w:rPr>
          <w:lang w:val="fr-FR"/>
        </w:rPr>
        <w:t>, comme Chrome, Edge ou Firefox.</w:t>
      </w:r>
    </w:p>
    <w:p w14:paraId="36CC10C3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Pour la </w:t>
      </w:r>
      <w:proofErr w:type="spellStart"/>
      <w:r w:rsidRPr="00035976">
        <w:rPr>
          <w:lang w:val="fr-FR"/>
        </w:rPr>
        <w:t>generation</w:t>
      </w:r>
      <w:proofErr w:type="spellEnd"/>
      <w:r w:rsidRPr="00035976">
        <w:rPr>
          <w:lang w:val="fr-FR"/>
        </w:rPr>
        <w:t xml:space="preserve"> Qwen avec CUDA, une carte NVIDIA est </w:t>
      </w:r>
      <w:proofErr w:type="spellStart"/>
      <w:r w:rsidRPr="00035976">
        <w:rPr>
          <w:lang w:val="fr-FR"/>
        </w:rPr>
        <w:t>recommandee</w:t>
      </w:r>
      <w:proofErr w:type="spellEnd"/>
      <w:r w:rsidRPr="00035976">
        <w:rPr>
          <w:lang w:val="fr-FR"/>
        </w:rPr>
        <w:t>.</w:t>
      </w:r>
    </w:p>
    <w:p w14:paraId="4DABDCD5" w14:textId="77777777" w:rsidR="001217A9" w:rsidRPr="00035976" w:rsidRDefault="00000000">
      <w:pPr>
        <w:pStyle w:val="Titre1"/>
        <w:rPr>
          <w:lang w:val="fr-FR"/>
        </w:rPr>
      </w:pPr>
      <w:r w:rsidRPr="00035976">
        <w:rPr>
          <w:lang w:val="fr-FR"/>
        </w:rPr>
        <w:t>Lancer l'interface</w:t>
      </w:r>
    </w:p>
    <w:p w14:paraId="5543C8F8" w14:textId="77777777" w:rsidR="001217A9" w:rsidRPr="00035976" w:rsidRDefault="00000000">
      <w:pPr>
        <w:rPr>
          <w:lang w:val="fr-FR"/>
        </w:rPr>
      </w:pPr>
      <w:r w:rsidRPr="00035976">
        <w:rPr>
          <w:lang w:val="fr-FR"/>
        </w:rPr>
        <w:t>Sous Windows, lancez :</w:t>
      </w:r>
    </w:p>
    <w:p w14:paraId="2481BA05" w14:textId="77777777" w:rsidR="001217A9" w:rsidRDefault="00000000">
      <w:r>
        <w:rPr>
          <w:rFonts w:ascii="Consolas" w:hAnsi="Consolas"/>
          <w:color w:val="232323"/>
          <w:sz w:val="19"/>
        </w:rPr>
        <w:t>.\</w:t>
      </w:r>
      <w:proofErr w:type="spellStart"/>
      <w:r>
        <w:rPr>
          <w:rFonts w:ascii="Consolas" w:hAnsi="Consolas"/>
          <w:color w:val="232323"/>
          <w:sz w:val="19"/>
        </w:rPr>
        <w:t>gradio</w:t>
      </w:r>
      <w:proofErr w:type="spellEnd"/>
      <w:r>
        <w:rPr>
          <w:rFonts w:ascii="Consolas" w:hAnsi="Consolas"/>
          <w:color w:val="232323"/>
          <w:sz w:val="19"/>
        </w:rPr>
        <w:t>\run_gradio_windows.bat</w:t>
      </w:r>
    </w:p>
    <w:p w14:paraId="1FCA292F" w14:textId="77777777" w:rsidR="001217A9" w:rsidRDefault="00000000">
      <w:r>
        <w:t>Sous Linux, lancez :</w:t>
      </w:r>
    </w:p>
    <w:p w14:paraId="299AC1F9" w14:textId="77777777" w:rsidR="001217A9" w:rsidRDefault="00000000">
      <w:r>
        <w:rPr>
          <w:rFonts w:ascii="Consolas" w:hAnsi="Consolas"/>
          <w:color w:val="232323"/>
          <w:sz w:val="19"/>
        </w:rPr>
        <w:t>bash gradio/run_gradio_linux.sh</w:t>
      </w:r>
    </w:p>
    <w:p w14:paraId="31103564" w14:textId="77777777" w:rsidR="001217A9" w:rsidRPr="00035976" w:rsidRDefault="00000000">
      <w:pPr>
        <w:rPr>
          <w:lang w:val="fr-FR"/>
        </w:rPr>
      </w:pPr>
      <w:r w:rsidRPr="00035976">
        <w:rPr>
          <w:lang w:val="fr-FR"/>
        </w:rPr>
        <w:t xml:space="preserve">Sous </w:t>
      </w:r>
      <w:proofErr w:type="spellStart"/>
      <w:r w:rsidRPr="00035976">
        <w:rPr>
          <w:lang w:val="fr-FR"/>
        </w:rPr>
        <w:t>macOS</w:t>
      </w:r>
      <w:proofErr w:type="spellEnd"/>
      <w:r w:rsidRPr="00035976">
        <w:rPr>
          <w:lang w:val="fr-FR"/>
        </w:rPr>
        <w:t>, lancez :</w:t>
      </w:r>
    </w:p>
    <w:p w14:paraId="55DCFF30" w14:textId="77777777" w:rsidR="001217A9" w:rsidRPr="00035976" w:rsidRDefault="00000000">
      <w:pPr>
        <w:rPr>
          <w:lang w:val="fr-FR"/>
        </w:rPr>
      </w:pPr>
      <w:proofErr w:type="spellStart"/>
      <w:proofErr w:type="gramStart"/>
      <w:r w:rsidRPr="00035976">
        <w:rPr>
          <w:rFonts w:ascii="Consolas" w:hAnsi="Consolas"/>
          <w:color w:val="232323"/>
          <w:sz w:val="19"/>
          <w:lang w:val="fr-FR"/>
        </w:rPr>
        <w:t>bash</w:t>
      </w:r>
      <w:proofErr w:type="spellEnd"/>
      <w:proofErr w:type="gramEnd"/>
      <w:r w:rsidRPr="00035976">
        <w:rPr>
          <w:rFonts w:ascii="Consolas" w:hAnsi="Consolas"/>
          <w:color w:val="232323"/>
          <w:sz w:val="19"/>
          <w:lang w:val="fr-FR"/>
        </w:rPr>
        <w:t xml:space="preserve"> gradio/run_gradio_macos.sh</w:t>
      </w:r>
    </w:p>
    <w:p w14:paraId="1A36C7AE" w14:textId="77777777" w:rsidR="001217A9" w:rsidRPr="00035976" w:rsidRDefault="00000000">
      <w:pPr>
        <w:rPr>
          <w:lang w:val="fr-FR"/>
        </w:rPr>
      </w:pPr>
      <w:r w:rsidRPr="00035976">
        <w:rPr>
          <w:lang w:val="fr-FR"/>
        </w:rPr>
        <w:t xml:space="preserve">Quand </w:t>
      </w:r>
      <w:proofErr w:type="spellStart"/>
      <w:r w:rsidRPr="00035976">
        <w:rPr>
          <w:lang w:val="fr-FR"/>
        </w:rPr>
        <w:t>Gradio</w:t>
      </w:r>
      <w:proofErr w:type="spellEnd"/>
      <w:r w:rsidRPr="00035976">
        <w:rPr>
          <w:lang w:val="fr-FR"/>
        </w:rPr>
        <w:t xml:space="preserve"> </w:t>
      </w:r>
      <w:proofErr w:type="spellStart"/>
      <w:r w:rsidRPr="00035976">
        <w:rPr>
          <w:lang w:val="fr-FR"/>
        </w:rPr>
        <w:t>demarre</w:t>
      </w:r>
      <w:proofErr w:type="spellEnd"/>
      <w:r w:rsidRPr="00035976">
        <w:rPr>
          <w:lang w:val="fr-FR"/>
        </w:rPr>
        <w:t xml:space="preserve">, ouvrez l'adresse </w:t>
      </w:r>
      <w:proofErr w:type="spellStart"/>
      <w:r w:rsidRPr="00035976">
        <w:rPr>
          <w:lang w:val="fr-FR"/>
        </w:rPr>
        <w:t>affichee</w:t>
      </w:r>
      <w:proofErr w:type="spellEnd"/>
      <w:r w:rsidRPr="00035976">
        <w:rPr>
          <w:lang w:val="fr-FR"/>
        </w:rPr>
        <w:t xml:space="preserve">, </w:t>
      </w:r>
      <w:proofErr w:type="spellStart"/>
      <w:r w:rsidRPr="00035976">
        <w:rPr>
          <w:lang w:val="fr-FR"/>
        </w:rPr>
        <w:t>generalement</w:t>
      </w:r>
      <w:proofErr w:type="spellEnd"/>
      <w:r w:rsidRPr="00035976">
        <w:rPr>
          <w:lang w:val="fr-FR"/>
        </w:rPr>
        <w:t xml:space="preserve"> :</w:t>
      </w:r>
    </w:p>
    <w:p w14:paraId="42971FA0" w14:textId="77777777" w:rsidR="001217A9" w:rsidRDefault="00000000">
      <w:r>
        <w:rPr>
          <w:rFonts w:ascii="Consolas" w:hAnsi="Consolas"/>
          <w:color w:val="232323"/>
          <w:sz w:val="19"/>
        </w:rPr>
        <w:t>http://127.0.0.1:7860</w:t>
      </w:r>
    </w:p>
    <w:p w14:paraId="3AA5068E" w14:textId="77777777" w:rsidR="001217A9" w:rsidRDefault="00000000">
      <w:pPr>
        <w:pStyle w:val="Titre1"/>
      </w:pPr>
      <w:r>
        <w:t>Onglet Voix Qwen</w:t>
      </w:r>
    </w:p>
    <w:p w14:paraId="67F94FB9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>Ecrivez un nom de sortie, par exemple test.</w:t>
      </w:r>
    </w:p>
    <w:p w14:paraId="627459C0" w14:textId="77777777" w:rsidR="001217A9" w:rsidRDefault="00000000">
      <w:pPr>
        <w:pStyle w:val="Listenumros"/>
      </w:pPr>
      <w:proofErr w:type="spellStart"/>
      <w:r>
        <w:t>Choisissez</w:t>
      </w:r>
      <w:proofErr w:type="spellEnd"/>
      <w:r>
        <w:t xml:space="preserve"> la langue audio.</w:t>
      </w:r>
    </w:p>
    <w:p w14:paraId="24A40A05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>Choisissez une voix Qwen dans la liste.</w:t>
      </w:r>
    </w:p>
    <w:p w14:paraId="4421318A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 xml:space="preserve">Ecrivez le texte a </w:t>
      </w:r>
      <w:proofErr w:type="spellStart"/>
      <w:r w:rsidRPr="00035976">
        <w:rPr>
          <w:lang w:val="fr-FR"/>
        </w:rPr>
        <w:t>generer</w:t>
      </w:r>
      <w:proofErr w:type="spellEnd"/>
      <w:r w:rsidRPr="00035976">
        <w:rPr>
          <w:lang w:val="fr-FR"/>
        </w:rPr>
        <w:t xml:space="preserve"> dans la grande zone de texte.</w:t>
      </w:r>
    </w:p>
    <w:p w14:paraId="48765F29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>Cochez la compilation si vous voulez un seul fichier final.</w:t>
      </w:r>
    </w:p>
    <w:p w14:paraId="002D948B" w14:textId="77777777" w:rsidR="001217A9" w:rsidRDefault="00000000">
      <w:pPr>
        <w:pStyle w:val="Listenumros"/>
      </w:pPr>
      <w:proofErr w:type="spellStart"/>
      <w:r>
        <w:lastRenderedPageBreak/>
        <w:t>Cliquez</w:t>
      </w:r>
      <w:proofErr w:type="spellEnd"/>
      <w:r>
        <w:t xml:space="preserve"> sur </w:t>
      </w:r>
      <w:proofErr w:type="spellStart"/>
      <w:r>
        <w:t>Generer</w:t>
      </w:r>
      <w:proofErr w:type="spellEnd"/>
      <w:r>
        <w:t>.</w:t>
      </w:r>
    </w:p>
    <w:p w14:paraId="6FA85A81" w14:textId="77777777" w:rsidR="001217A9" w:rsidRDefault="00000000">
      <w:pPr>
        <w:pStyle w:val="Titre1"/>
      </w:pPr>
      <w:r>
        <w:t>Onglet Clonage de voix</w:t>
      </w:r>
    </w:p>
    <w:p w14:paraId="28A5080B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>Choisissez un profil existant ou laissez Creer un nouveau profil.</w:t>
      </w:r>
    </w:p>
    <w:p w14:paraId="5E32558D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 xml:space="preserve">Si vous </w:t>
      </w:r>
      <w:proofErr w:type="spellStart"/>
      <w:r w:rsidRPr="00035976">
        <w:rPr>
          <w:lang w:val="fr-FR"/>
        </w:rPr>
        <w:t>creez</w:t>
      </w:r>
      <w:proofErr w:type="spellEnd"/>
      <w:r w:rsidRPr="00035976">
        <w:rPr>
          <w:lang w:val="fr-FR"/>
        </w:rPr>
        <w:t xml:space="preserve"> un profil, ajoutez un audio de </w:t>
      </w:r>
      <w:proofErr w:type="spellStart"/>
      <w:r w:rsidRPr="00035976">
        <w:rPr>
          <w:lang w:val="fr-FR"/>
        </w:rPr>
        <w:t>reference</w:t>
      </w:r>
      <w:proofErr w:type="spellEnd"/>
      <w:r w:rsidRPr="00035976">
        <w:rPr>
          <w:lang w:val="fr-FR"/>
        </w:rPr>
        <w:t>.</w:t>
      </w:r>
    </w:p>
    <w:p w14:paraId="4C08EDF8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>Donnez un nom au nouveau profil.</w:t>
      </w:r>
    </w:p>
    <w:p w14:paraId="0D9E2494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 xml:space="preserve">Vous pouvez saisir la transcription de </w:t>
      </w:r>
      <w:proofErr w:type="spellStart"/>
      <w:r w:rsidRPr="00035976">
        <w:rPr>
          <w:lang w:val="fr-FR"/>
        </w:rPr>
        <w:t>reference</w:t>
      </w:r>
      <w:proofErr w:type="spellEnd"/>
      <w:r w:rsidRPr="00035976">
        <w:rPr>
          <w:lang w:val="fr-FR"/>
        </w:rPr>
        <w:t xml:space="preserve">. Si vous la laissez vide, Whisper la </w:t>
      </w:r>
      <w:proofErr w:type="spellStart"/>
      <w:r w:rsidRPr="00035976">
        <w:rPr>
          <w:lang w:val="fr-FR"/>
        </w:rPr>
        <w:t>cree</w:t>
      </w:r>
      <w:proofErr w:type="spellEnd"/>
      <w:r w:rsidRPr="00035976">
        <w:rPr>
          <w:lang w:val="fr-FR"/>
        </w:rPr>
        <w:t xml:space="preserve"> automatiquement.</w:t>
      </w:r>
    </w:p>
    <w:p w14:paraId="06EE014F" w14:textId="77777777" w:rsidR="001217A9" w:rsidRPr="00035976" w:rsidRDefault="00000000">
      <w:pPr>
        <w:pStyle w:val="Listenumros"/>
        <w:rPr>
          <w:lang w:val="fr-FR"/>
        </w:rPr>
      </w:pPr>
      <w:r w:rsidRPr="00035976">
        <w:rPr>
          <w:lang w:val="fr-FR"/>
        </w:rPr>
        <w:t xml:space="preserve">Ecrivez le texte a </w:t>
      </w:r>
      <w:proofErr w:type="spellStart"/>
      <w:r w:rsidRPr="00035976">
        <w:rPr>
          <w:lang w:val="fr-FR"/>
        </w:rPr>
        <w:t>generer</w:t>
      </w:r>
      <w:proofErr w:type="spellEnd"/>
      <w:r w:rsidRPr="00035976">
        <w:rPr>
          <w:lang w:val="fr-FR"/>
        </w:rPr>
        <w:t>.</w:t>
      </w:r>
    </w:p>
    <w:p w14:paraId="73B4E85F" w14:textId="77777777" w:rsidR="001217A9" w:rsidRDefault="00000000">
      <w:pPr>
        <w:pStyle w:val="Listenumros"/>
      </w:pPr>
      <w:proofErr w:type="spellStart"/>
      <w:r>
        <w:t>Cliquez</w:t>
      </w:r>
      <w:proofErr w:type="spellEnd"/>
      <w:r>
        <w:t xml:space="preserve"> sur </w:t>
      </w:r>
      <w:proofErr w:type="spellStart"/>
      <w:r>
        <w:t>Generer</w:t>
      </w:r>
      <w:proofErr w:type="spellEnd"/>
      <w:r>
        <w:t>.</w:t>
      </w:r>
    </w:p>
    <w:tbl>
      <w:tblPr>
        <w:tblStyle w:val="Grilledutableau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A9" w14:paraId="7D83E69A" w14:textId="77777777">
        <w:tc>
          <w:tcPr>
            <w:tcW w:w="9360" w:type="dxa"/>
            <w:shd w:val="clear" w:color="auto" w:fill="F4F6F9"/>
          </w:tcPr>
          <w:p w14:paraId="7E4378F2" w14:textId="77777777" w:rsidR="001217A9" w:rsidRDefault="00000000">
            <w:r w:rsidRPr="00035976">
              <w:rPr>
                <w:b/>
                <w:lang w:val="fr-FR"/>
              </w:rPr>
              <w:t xml:space="preserve">Transcription de </w:t>
            </w:r>
            <w:proofErr w:type="spellStart"/>
            <w:r w:rsidRPr="00035976">
              <w:rPr>
                <w:b/>
                <w:lang w:val="fr-FR"/>
              </w:rPr>
              <w:t>reference</w:t>
            </w:r>
            <w:proofErr w:type="spellEnd"/>
            <w:r w:rsidRPr="00035976">
              <w:rPr>
                <w:b/>
                <w:lang w:val="fr-FR"/>
              </w:rPr>
              <w:t xml:space="preserve"> : </w:t>
            </w:r>
            <w:r w:rsidRPr="00035976">
              <w:rPr>
                <w:lang w:val="fr-FR"/>
              </w:rPr>
              <w:t xml:space="preserve">Pour un </w:t>
            </w:r>
            <w:proofErr w:type="spellStart"/>
            <w:r w:rsidRPr="00035976">
              <w:rPr>
                <w:lang w:val="fr-FR"/>
              </w:rPr>
              <w:t>debutant</w:t>
            </w:r>
            <w:proofErr w:type="spellEnd"/>
            <w:r w:rsidRPr="00035976">
              <w:rPr>
                <w:lang w:val="fr-FR"/>
              </w:rPr>
              <w:t xml:space="preserve">, le plus simple est de laisser cette zone vide. </w:t>
            </w:r>
            <w:proofErr w:type="spellStart"/>
            <w:r>
              <w:t>PaginaVox</w:t>
            </w:r>
            <w:proofErr w:type="spellEnd"/>
            <w:r>
              <w:t xml:space="preserve"> </w:t>
            </w:r>
            <w:proofErr w:type="spellStart"/>
            <w:r>
              <w:t>essaiera</w:t>
            </w:r>
            <w:proofErr w:type="spellEnd"/>
            <w:r>
              <w:t xml:space="preserve"> de </w:t>
            </w:r>
            <w:proofErr w:type="spellStart"/>
            <w:r>
              <w:t>transcrire</w:t>
            </w:r>
            <w:proofErr w:type="spellEnd"/>
            <w:r>
              <w:t xml:space="preserve"> l'audio automatiquement.</w:t>
            </w:r>
          </w:p>
        </w:tc>
      </w:tr>
    </w:tbl>
    <w:p w14:paraId="4832AA8A" w14:textId="77777777" w:rsidR="001217A9" w:rsidRDefault="00000000">
      <w:pPr>
        <w:pStyle w:val="Titre1"/>
      </w:pPr>
      <w:r>
        <w:t>Recuperer les fichiers</w:t>
      </w:r>
    </w:p>
    <w:p w14:paraId="5AC54F11" w14:textId="77777777" w:rsidR="001217A9" w:rsidRPr="00035976" w:rsidRDefault="00000000">
      <w:pPr>
        <w:rPr>
          <w:lang w:val="fr-FR"/>
        </w:rPr>
      </w:pPr>
      <w:proofErr w:type="gramStart"/>
      <w:r w:rsidRPr="00035976">
        <w:rPr>
          <w:lang w:val="fr-FR"/>
        </w:rPr>
        <w:t>Apres</w:t>
      </w:r>
      <w:proofErr w:type="gramEnd"/>
      <w:r w:rsidRPr="00035976">
        <w:rPr>
          <w:lang w:val="fr-FR"/>
        </w:rPr>
        <w:t xml:space="preserve"> la </w:t>
      </w:r>
      <w:proofErr w:type="spellStart"/>
      <w:r w:rsidRPr="00035976">
        <w:rPr>
          <w:lang w:val="fr-FR"/>
        </w:rPr>
        <w:t>generation</w:t>
      </w:r>
      <w:proofErr w:type="spellEnd"/>
      <w:r w:rsidRPr="00035976">
        <w:rPr>
          <w:lang w:val="fr-FR"/>
        </w:rPr>
        <w:t xml:space="preserve">, l'interface affiche un </w:t>
      </w:r>
      <w:proofErr w:type="spellStart"/>
      <w:r w:rsidRPr="00035976">
        <w:rPr>
          <w:lang w:val="fr-FR"/>
        </w:rPr>
        <w:t>apercu</w:t>
      </w:r>
      <w:proofErr w:type="spellEnd"/>
      <w:r w:rsidRPr="00035976">
        <w:rPr>
          <w:lang w:val="fr-FR"/>
        </w:rPr>
        <w:t xml:space="preserve"> audio et les fichiers </w:t>
      </w:r>
      <w:proofErr w:type="spellStart"/>
      <w:r w:rsidRPr="00035976">
        <w:rPr>
          <w:lang w:val="fr-FR"/>
        </w:rPr>
        <w:t>generes</w:t>
      </w:r>
      <w:proofErr w:type="spellEnd"/>
      <w:r w:rsidRPr="00035976">
        <w:rPr>
          <w:lang w:val="fr-FR"/>
        </w:rPr>
        <w:t>. Les fichiers sont aussi disponibles dans le dossier output/.</w:t>
      </w:r>
    </w:p>
    <w:p w14:paraId="5E771E55" w14:textId="77777777" w:rsidR="001217A9" w:rsidRPr="00035976" w:rsidRDefault="00000000">
      <w:pPr>
        <w:rPr>
          <w:lang w:val="fr-FR"/>
        </w:rPr>
      </w:pPr>
      <w:r w:rsidRPr="00035976">
        <w:rPr>
          <w:rFonts w:ascii="Consolas" w:hAnsi="Consolas"/>
          <w:color w:val="232323"/>
          <w:sz w:val="19"/>
          <w:lang w:val="fr-FR"/>
        </w:rPr>
        <w:t>output/test-001.wav</w:t>
      </w:r>
      <w:r w:rsidRPr="00035976">
        <w:rPr>
          <w:rFonts w:ascii="Consolas" w:hAnsi="Consolas"/>
          <w:color w:val="232323"/>
          <w:sz w:val="19"/>
          <w:lang w:val="fr-FR"/>
        </w:rPr>
        <w:br/>
        <w:t>output/test-compile.wav</w:t>
      </w:r>
    </w:p>
    <w:p w14:paraId="1AD396F2" w14:textId="77777777" w:rsidR="001217A9" w:rsidRPr="00035976" w:rsidRDefault="00000000">
      <w:pPr>
        <w:pStyle w:val="Titre1"/>
        <w:rPr>
          <w:lang w:val="fr-FR"/>
        </w:rPr>
      </w:pPr>
      <w:r w:rsidRPr="00035976">
        <w:rPr>
          <w:lang w:val="fr-FR"/>
        </w:rPr>
        <w:t>Rafraichir les profils</w:t>
      </w:r>
    </w:p>
    <w:p w14:paraId="42528340" w14:textId="77777777" w:rsidR="001217A9" w:rsidRPr="00035976" w:rsidRDefault="00000000">
      <w:pPr>
        <w:rPr>
          <w:lang w:val="fr-FR"/>
        </w:rPr>
      </w:pPr>
      <w:r w:rsidRPr="00035976">
        <w:rPr>
          <w:lang w:val="fr-FR"/>
        </w:rPr>
        <w:t xml:space="preserve">Si vous </w:t>
      </w:r>
      <w:proofErr w:type="spellStart"/>
      <w:r w:rsidRPr="00035976">
        <w:rPr>
          <w:lang w:val="fr-FR"/>
        </w:rPr>
        <w:t>creez</w:t>
      </w:r>
      <w:proofErr w:type="spellEnd"/>
      <w:r w:rsidRPr="00035976">
        <w:rPr>
          <w:lang w:val="fr-FR"/>
        </w:rPr>
        <w:t xml:space="preserve"> un profil et qu'il n'apparait pas </w:t>
      </w:r>
      <w:proofErr w:type="spellStart"/>
      <w:r w:rsidRPr="00035976">
        <w:rPr>
          <w:lang w:val="fr-FR"/>
        </w:rPr>
        <w:t>immediatement</w:t>
      </w:r>
      <w:proofErr w:type="spellEnd"/>
      <w:r w:rsidRPr="00035976">
        <w:rPr>
          <w:lang w:val="fr-FR"/>
        </w:rPr>
        <w:t xml:space="preserve"> dans la liste, cliquez sur Rafraichir les profils.</w:t>
      </w:r>
    </w:p>
    <w:p w14:paraId="72821712" w14:textId="77777777" w:rsidR="001217A9" w:rsidRDefault="00000000">
      <w:pPr>
        <w:pStyle w:val="Titre1"/>
      </w:pPr>
      <w:proofErr w:type="spellStart"/>
      <w:proofErr w:type="gramStart"/>
      <w:r>
        <w:t>Problemes</w:t>
      </w:r>
      <w:proofErr w:type="spellEnd"/>
      <w:proofErr w:type="gramEnd"/>
      <w:r>
        <w:t xml:space="preserve"> courants</w:t>
      </w:r>
    </w:p>
    <w:p w14:paraId="03BC122B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La page ne s'ouvre pas : </w:t>
      </w:r>
      <w:proofErr w:type="spellStart"/>
      <w:r w:rsidRPr="00035976">
        <w:rPr>
          <w:lang w:val="fr-FR"/>
        </w:rPr>
        <w:t>verifiez</w:t>
      </w:r>
      <w:proofErr w:type="spellEnd"/>
      <w:r w:rsidRPr="00035976">
        <w:rPr>
          <w:lang w:val="fr-FR"/>
        </w:rPr>
        <w:t xml:space="preserve"> que le terminal </w:t>
      </w:r>
      <w:proofErr w:type="spellStart"/>
      <w:r w:rsidRPr="00035976">
        <w:rPr>
          <w:lang w:val="fr-FR"/>
        </w:rPr>
        <w:t>Gradio</w:t>
      </w:r>
      <w:proofErr w:type="spellEnd"/>
      <w:r w:rsidRPr="00035976">
        <w:rPr>
          <w:lang w:val="fr-FR"/>
        </w:rPr>
        <w:t xml:space="preserve"> est toujours ouvert.</w:t>
      </w:r>
    </w:p>
    <w:p w14:paraId="61119C37" w14:textId="77777777" w:rsidR="001217A9" w:rsidRPr="00035976" w:rsidRDefault="00000000">
      <w:pPr>
        <w:pStyle w:val="Listepuces"/>
        <w:rPr>
          <w:lang w:val="fr-FR"/>
        </w:rPr>
      </w:pPr>
      <w:proofErr w:type="spellStart"/>
      <w:r w:rsidRPr="00035976">
        <w:rPr>
          <w:lang w:val="fr-FR"/>
        </w:rPr>
        <w:t>Gradio</w:t>
      </w:r>
      <w:proofErr w:type="spellEnd"/>
      <w:r w:rsidRPr="00035976">
        <w:rPr>
          <w:lang w:val="fr-FR"/>
        </w:rPr>
        <w:t xml:space="preserve"> est introuvable : relancez le script, il installe les </w:t>
      </w:r>
      <w:proofErr w:type="spellStart"/>
      <w:r w:rsidRPr="00035976">
        <w:rPr>
          <w:lang w:val="fr-FR"/>
        </w:rPr>
        <w:t>dependances</w:t>
      </w:r>
      <w:proofErr w:type="spellEnd"/>
      <w:r w:rsidRPr="00035976">
        <w:rPr>
          <w:lang w:val="fr-FR"/>
        </w:rPr>
        <w:t xml:space="preserve"> si besoin.</w:t>
      </w:r>
    </w:p>
    <w:p w14:paraId="7BA2C457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La </w:t>
      </w:r>
      <w:proofErr w:type="spellStart"/>
      <w:r w:rsidRPr="00035976">
        <w:rPr>
          <w:lang w:val="fr-FR"/>
        </w:rPr>
        <w:t>generation</w:t>
      </w:r>
      <w:proofErr w:type="spellEnd"/>
      <w:r w:rsidRPr="00035976">
        <w:rPr>
          <w:lang w:val="fr-FR"/>
        </w:rPr>
        <w:t xml:space="preserve"> ne commence pas : </w:t>
      </w:r>
      <w:proofErr w:type="spellStart"/>
      <w:r w:rsidRPr="00035976">
        <w:rPr>
          <w:lang w:val="fr-FR"/>
        </w:rPr>
        <w:t>verifiez</w:t>
      </w:r>
      <w:proofErr w:type="spellEnd"/>
      <w:r w:rsidRPr="00035976">
        <w:rPr>
          <w:lang w:val="fr-FR"/>
        </w:rPr>
        <w:t xml:space="preserve"> que le texte n'est pas vide.</w:t>
      </w:r>
    </w:p>
    <w:p w14:paraId="2E53400F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Aucun son en sortie : </w:t>
      </w:r>
      <w:proofErr w:type="spellStart"/>
      <w:r w:rsidRPr="00035976">
        <w:rPr>
          <w:lang w:val="fr-FR"/>
        </w:rPr>
        <w:t>verifiez</w:t>
      </w:r>
      <w:proofErr w:type="spellEnd"/>
      <w:r w:rsidRPr="00035976">
        <w:rPr>
          <w:lang w:val="fr-FR"/>
        </w:rPr>
        <w:t xml:space="preserve"> le dossier output/ et les messages d'erreur dans le terminal.</w:t>
      </w:r>
    </w:p>
    <w:p w14:paraId="4ACD3C11" w14:textId="77777777" w:rsidR="001217A9" w:rsidRPr="00035976" w:rsidRDefault="00000000">
      <w:pPr>
        <w:pStyle w:val="Listepuces"/>
        <w:rPr>
          <w:lang w:val="fr-FR"/>
        </w:rPr>
      </w:pPr>
      <w:r w:rsidRPr="00035976">
        <w:rPr>
          <w:lang w:val="fr-FR"/>
        </w:rPr>
        <w:t xml:space="preserve">Le premier lancement est long : les </w:t>
      </w:r>
      <w:proofErr w:type="spellStart"/>
      <w:r w:rsidRPr="00035976">
        <w:rPr>
          <w:lang w:val="fr-FR"/>
        </w:rPr>
        <w:t>modeles</w:t>
      </w:r>
      <w:proofErr w:type="spellEnd"/>
      <w:r w:rsidRPr="00035976">
        <w:rPr>
          <w:lang w:val="fr-FR"/>
        </w:rPr>
        <w:t xml:space="preserve"> peuvent </w:t>
      </w:r>
      <w:proofErr w:type="spellStart"/>
      <w:r w:rsidRPr="00035976">
        <w:rPr>
          <w:lang w:val="fr-FR"/>
        </w:rPr>
        <w:t>etre</w:t>
      </w:r>
      <w:proofErr w:type="spellEnd"/>
      <w:r w:rsidRPr="00035976">
        <w:rPr>
          <w:lang w:val="fr-FR"/>
        </w:rPr>
        <w:t xml:space="preserve"> </w:t>
      </w:r>
      <w:proofErr w:type="spellStart"/>
      <w:r w:rsidRPr="00035976">
        <w:rPr>
          <w:lang w:val="fr-FR"/>
        </w:rPr>
        <w:t>telecharges</w:t>
      </w:r>
      <w:proofErr w:type="spellEnd"/>
      <w:r w:rsidRPr="00035976">
        <w:rPr>
          <w:lang w:val="fr-FR"/>
        </w:rPr>
        <w:t xml:space="preserve"> automatiquement.</w:t>
      </w:r>
    </w:p>
    <w:sectPr w:rsidR="001217A9" w:rsidRPr="00035976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5188" w14:textId="77777777" w:rsidR="00020960" w:rsidRDefault="00020960">
      <w:pPr>
        <w:spacing w:after="0" w:line="240" w:lineRule="auto"/>
      </w:pPr>
      <w:r>
        <w:separator/>
      </w:r>
    </w:p>
  </w:endnote>
  <w:endnote w:type="continuationSeparator" w:id="0">
    <w:p w14:paraId="5B045E37" w14:textId="77777777" w:rsidR="00020960" w:rsidRDefault="00020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9B4C" w14:textId="77777777" w:rsidR="001217A9" w:rsidRDefault="00000000">
    <w:pPr>
      <w:pStyle w:val="Pieddepage"/>
      <w:jc w:val="right"/>
    </w:pPr>
    <w:proofErr w:type="spellStart"/>
    <w:r>
      <w:rPr>
        <w:color w:val="5A5A5A"/>
        <w:sz w:val="18"/>
      </w:rPr>
      <w:t>PaginaVox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190A" w14:textId="77777777" w:rsidR="00020960" w:rsidRDefault="00020960">
      <w:pPr>
        <w:spacing w:after="0" w:line="240" w:lineRule="auto"/>
      </w:pPr>
      <w:r>
        <w:separator/>
      </w:r>
    </w:p>
  </w:footnote>
  <w:footnote w:type="continuationSeparator" w:id="0">
    <w:p w14:paraId="35577BCB" w14:textId="77777777" w:rsidR="00020960" w:rsidRDefault="00020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142915">
    <w:abstractNumId w:val="8"/>
  </w:num>
  <w:num w:numId="2" w16cid:durableId="429934064">
    <w:abstractNumId w:val="6"/>
  </w:num>
  <w:num w:numId="3" w16cid:durableId="624509878">
    <w:abstractNumId w:val="5"/>
  </w:num>
  <w:num w:numId="4" w16cid:durableId="1410692409">
    <w:abstractNumId w:val="4"/>
  </w:num>
  <w:num w:numId="5" w16cid:durableId="979381977">
    <w:abstractNumId w:val="7"/>
  </w:num>
  <w:num w:numId="6" w16cid:durableId="1116635052">
    <w:abstractNumId w:val="3"/>
  </w:num>
  <w:num w:numId="7" w16cid:durableId="1139499836">
    <w:abstractNumId w:val="2"/>
  </w:num>
  <w:num w:numId="8" w16cid:durableId="571164153">
    <w:abstractNumId w:val="1"/>
  </w:num>
  <w:num w:numId="9" w16cid:durableId="174772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60"/>
    <w:rsid w:val="00034616"/>
    <w:rsid w:val="00035976"/>
    <w:rsid w:val="0006063C"/>
    <w:rsid w:val="001217A9"/>
    <w:rsid w:val="0015074B"/>
    <w:rsid w:val="0029639D"/>
    <w:rsid w:val="00326F90"/>
    <w:rsid w:val="00AA1D8D"/>
    <w:rsid w:val="00B47730"/>
    <w:rsid w:val="00B847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C7E53"/>
  <w14:defaultImageDpi w14:val="300"/>
  <w15:docId w15:val="{58F36278-526F-4188-A9BB-A27E4C73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 marco</cp:lastModifiedBy>
  <cp:revision>2</cp:revision>
  <dcterms:created xsi:type="dcterms:W3CDTF">2013-12-23T23:15:00Z</dcterms:created>
  <dcterms:modified xsi:type="dcterms:W3CDTF">2026-05-16T19:53:00Z</dcterms:modified>
  <cp:category/>
</cp:coreProperties>
</file>