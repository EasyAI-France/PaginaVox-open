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9BCC" w14:textId="77777777" w:rsidR="007F7748" w:rsidRDefault="000D04D0">
      <w:pPr>
        <w:pStyle w:val="Titre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92706E" wp14:editId="2B7441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45185" cy="845185"/>
            <wp:effectExtent l="0" t="0" r="0" b="0"/>
            <wp:wrapSquare wrapText="bothSides"/>
            <wp:docPr id="12545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92" name="Imag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8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04D0">
        <w:rPr>
          <w:lang w:val="fr-FR"/>
        </w:rPr>
        <w:t xml:space="preserve">Notice </w:t>
      </w:r>
      <w:proofErr w:type="spellStart"/>
      <w:r w:rsidRPr="000D04D0">
        <w:rPr>
          <w:lang w:val="fr-FR"/>
        </w:rPr>
        <w:t>PaginaVox</w:t>
      </w:r>
      <w:proofErr w:type="spellEnd"/>
      <w:r w:rsidRPr="000D04D0">
        <w:rPr>
          <w:lang w:val="fr-FR"/>
        </w:rPr>
        <w:t xml:space="preserve"> </w:t>
      </w:r>
    </w:p>
    <w:p w14:paraId="4C2A31C0" w14:textId="733BB723" w:rsidR="00B966B0" w:rsidRPr="000D04D0" w:rsidRDefault="000D04D0">
      <w:pPr>
        <w:pStyle w:val="Titre"/>
        <w:rPr>
          <w:lang w:val="fr-FR"/>
        </w:rPr>
      </w:pPr>
      <w:r w:rsidRPr="000D04D0">
        <w:rPr>
          <w:lang w:val="fr-FR"/>
        </w:rPr>
        <w:t>Ligne de commande</w:t>
      </w:r>
    </w:p>
    <w:p w14:paraId="09C3774F" w14:textId="77777777" w:rsidR="00B966B0" w:rsidRDefault="00000000">
      <w:pPr>
        <w:rPr>
          <w:i/>
          <w:lang w:val="fr-FR"/>
        </w:rPr>
      </w:pPr>
      <w:r w:rsidRPr="000D04D0">
        <w:rPr>
          <w:i/>
          <w:lang w:val="fr-FR"/>
        </w:rPr>
        <w:t xml:space="preserve">Notice </w:t>
      </w:r>
      <w:proofErr w:type="spellStart"/>
      <w:r w:rsidRPr="000D04D0">
        <w:rPr>
          <w:i/>
          <w:lang w:val="fr-FR"/>
        </w:rPr>
        <w:t>debutant</w:t>
      </w:r>
      <w:proofErr w:type="spellEnd"/>
      <w:r w:rsidRPr="000D04D0">
        <w:rPr>
          <w:i/>
          <w:lang w:val="fr-FR"/>
        </w:rPr>
        <w:t xml:space="preserve"> - utilisation pas </w:t>
      </w:r>
      <w:proofErr w:type="spellStart"/>
      <w:r w:rsidRPr="000D04D0">
        <w:rPr>
          <w:i/>
          <w:lang w:val="fr-FR"/>
        </w:rPr>
        <w:t>a</w:t>
      </w:r>
      <w:proofErr w:type="spellEnd"/>
      <w:r w:rsidRPr="000D04D0">
        <w:rPr>
          <w:i/>
          <w:lang w:val="fr-FR"/>
        </w:rPr>
        <w:t xml:space="preserve"> pas</w:t>
      </w:r>
    </w:p>
    <w:p w14:paraId="71D0C26B" w14:textId="77777777" w:rsidR="007F7748" w:rsidRPr="000D04D0" w:rsidRDefault="007F7748">
      <w:pPr>
        <w:rPr>
          <w:lang w:val="fr-FR"/>
        </w:rPr>
      </w:pPr>
    </w:p>
    <w:p w14:paraId="2AC4BC09" w14:textId="77777777" w:rsidR="00B966B0" w:rsidRPr="000D04D0" w:rsidRDefault="00000000">
      <w:pPr>
        <w:pStyle w:val="Titre1"/>
        <w:rPr>
          <w:lang w:val="fr-FR"/>
        </w:rPr>
      </w:pPr>
      <w:r w:rsidRPr="000D04D0">
        <w:rPr>
          <w:lang w:val="fr-FR"/>
        </w:rPr>
        <w:t>A quoi sert cette version ?</w:t>
      </w:r>
    </w:p>
    <w:p w14:paraId="586E70CC" w14:textId="77777777" w:rsidR="00B966B0" w:rsidRPr="000D04D0" w:rsidRDefault="00000000">
      <w:pPr>
        <w:rPr>
          <w:lang w:val="fr-FR"/>
        </w:rPr>
      </w:pPr>
      <w:r w:rsidRPr="000D04D0">
        <w:rPr>
          <w:lang w:val="fr-FR"/>
        </w:rPr>
        <w:t xml:space="preserve">Cette notice vous explique comment utiliser </w:t>
      </w:r>
      <w:proofErr w:type="spellStart"/>
      <w:r w:rsidRPr="000D04D0">
        <w:rPr>
          <w:lang w:val="fr-FR"/>
        </w:rPr>
        <w:t>PaginaVox</w:t>
      </w:r>
      <w:proofErr w:type="spellEnd"/>
      <w:r w:rsidRPr="000D04D0">
        <w:rPr>
          <w:lang w:val="fr-FR"/>
        </w:rPr>
        <w:t xml:space="preserve"> dans une </w:t>
      </w:r>
      <w:proofErr w:type="spellStart"/>
      <w:r w:rsidRPr="000D04D0">
        <w:rPr>
          <w:lang w:val="fr-FR"/>
        </w:rPr>
        <w:t>fenetre</w:t>
      </w:r>
      <w:proofErr w:type="spellEnd"/>
      <w:r w:rsidRPr="000D04D0">
        <w:rPr>
          <w:lang w:val="fr-FR"/>
        </w:rPr>
        <w:t xml:space="preserve"> de commande. Le programme vous pose des questions une par une, puis il </w:t>
      </w:r>
      <w:proofErr w:type="spellStart"/>
      <w:r w:rsidRPr="000D04D0">
        <w:rPr>
          <w:lang w:val="fr-FR"/>
        </w:rPr>
        <w:t>genere</w:t>
      </w:r>
      <w:proofErr w:type="spellEnd"/>
      <w:r w:rsidRPr="000D04D0">
        <w:rPr>
          <w:lang w:val="fr-FR"/>
        </w:rPr>
        <w:t xml:space="preserve"> </w:t>
      </w:r>
      <w:proofErr w:type="gramStart"/>
      <w:r w:rsidRPr="000D04D0">
        <w:rPr>
          <w:lang w:val="fr-FR"/>
        </w:rPr>
        <w:t>des fichiers audio</w:t>
      </w:r>
      <w:proofErr w:type="gramEnd"/>
      <w:r w:rsidRPr="000D04D0">
        <w:rPr>
          <w:lang w:val="fr-FR"/>
        </w:rPr>
        <w:t>.</w:t>
      </w:r>
    </w:p>
    <w:p w14:paraId="1FEA1F8C" w14:textId="77777777" w:rsidR="00B966B0" w:rsidRDefault="00000000">
      <w:pPr>
        <w:pStyle w:val="Titre1"/>
      </w:pPr>
      <w:r>
        <w:t>Avant de commencer</w:t>
      </w:r>
    </w:p>
    <w:p w14:paraId="73C904BD" w14:textId="77777777" w:rsidR="00B966B0" w:rsidRPr="000D04D0" w:rsidRDefault="00000000">
      <w:pPr>
        <w:pStyle w:val="Listepuces"/>
        <w:rPr>
          <w:lang w:val="fr-FR"/>
        </w:rPr>
      </w:pPr>
      <w:r w:rsidRPr="000D04D0">
        <w:rPr>
          <w:lang w:val="fr-FR"/>
        </w:rPr>
        <w:t xml:space="preserve">Vous devez </w:t>
      </w:r>
      <w:proofErr w:type="spellStart"/>
      <w:r w:rsidRPr="000D04D0">
        <w:rPr>
          <w:lang w:val="fr-FR"/>
        </w:rPr>
        <w:t>etre</w:t>
      </w:r>
      <w:proofErr w:type="spellEnd"/>
      <w:r w:rsidRPr="000D04D0">
        <w:rPr>
          <w:lang w:val="fr-FR"/>
        </w:rPr>
        <w:t xml:space="preserve"> sur un ordinateur Windows, Linux ou </w:t>
      </w:r>
      <w:proofErr w:type="spellStart"/>
      <w:r w:rsidRPr="000D04D0">
        <w:rPr>
          <w:lang w:val="fr-FR"/>
        </w:rPr>
        <w:t>macOS</w:t>
      </w:r>
      <w:proofErr w:type="spellEnd"/>
      <w:r w:rsidRPr="000D04D0">
        <w:rPr>
          <w:lang w:val="fr-FR"/>
        </w:rPr>
        <w:t>.</w:t>
      </w:r>
    </w:p>
    <w:p w14:paraId="01C7C06C" w14:textId="77777777" w:rsidR="00B966B0" w:rsidRPr="000D04D0" w:rsidRDefault="00000000">
      <w:pPr>
        <w:pStyle w:val="Listepuces"/>
        <w:rPr>
          <w:lang w:val="fr-FR"/>
        </w:rPr>
      </w:pPr>
      <w:r w:rsidRPr="000D04D0">
        <w:rPr>
          <w:lang w:val="fr-FR"/>
        </w:rPr>
        <w:t xml:space="preserve">Pour la </w:t>
      </w:r>
      <w:proofErr w:type="spellStart"/>
      <w:r w:rsidRPr="000D04D0">
        <w:rPr>
          <w:lang w:val="fr-FR"/>
        </w:rPr>
        <w:t>generation</w:t>
      </w:r>
      <w:proofErr w:type="spellEnd"/>
      <w:r w:rsidRPr="000D04D0">
        <w:rPr>
          <w:lang w:val="fr-FR"/>
        </w:rPr>
        <w:t xml:space="preserve"> Qwen avec CUDA, une carte NVIDIA est </w:t>
      </w:r>
      <w:proofErr w:type="spellStart"/>
      <w:r w:rsidRPr="000D04D0">
        <w:rPr>
          <w:lang w:val="fr-FR"/>
        </w:rPr>
        <w:t>recommandee</w:t>
      </w:r>
      <w:proofErr w:type="spellEnd"/>
      <w:r w:rsidRPr="000D04D0">
        <w:rPr>
          <w:lang w:val="fr-FR"/>
        </w:rPr>
        <w:t>.</w:t>
      </w:r>
    </w:p>
    <w:p w14:paraId="672DA927" w14:textId="77777777" w:rsidR="00B966B0" w:rsidRPr="000D04D0" w:rsidRDefault="00000000">
      <w:pPr>
        <w:pStyle w:val="Listepuces"/>
        <w:rPr>
          <w:lang w:val="fr-FR"/>
        </w:rPr>
      </w:pPr>
      <w:r w:rsidRPr="000D04D0">
        <w:rPr>
          <w:lang w:val="fr-FR"/>
        </w:rPr>
        <w:t>Sous Windows, lancez les commandes depuis PowerShell dans le dossier du projet.</w:t>
      </w:r>
    </w:p>
    <w:p w14:paraId="5DBF26AB" w14:textId="77777777" w:rsidR="00B966B0" w:rsidRPr="000D04D0" w:rsidRDefault="00000000">
      <w:pPr>
        <w:pStyle w:val="Listepuces"/>
        <w:rPr>
          <w:lang w:val="fr-FR"/>
        </w:rPr>
      </w:pPr>
      <w:r w:rsidRPr="000D04D0">
        <w:rPr>
          <w:lang w:val="fr-FR"/>
        </w:rPr>
        <w:t xml:space="preserve">Placez vos audios de </w:t>
      </w:r>
      <w:proofErr w:type="spellStart"/>
      <w:r w:rsidRPr="000D04D0">
        <w:rPr>
          <w:lang w:val="fr-FR"/>
        </w:rPr>
        <w:t>reference</w:t>
      </w:r>
      <w:proofErr w:type="spellEnd"/>
      <w:r w:rsidRPr="000D04D0">
        <w:rPr>
          <w:lang w:val="fr-FR"/>
        </w:rPr>
        <w:t xml:space="preserve"> dans le dossier audio/.</w:t>
      </w:r>
    </w:p>
    <w:p w14:paraId="093B5560" w14:textId="77777777" w:rsidR="00B966B0" w:rsidRPr="000D04D0" w:rsidRDefault="00000000">
      <w:pPr>
        <w:pStyle w:val="Listepuces"/>
        <w:rPr>
          <w:lang w:val="fr-FR"/>
        </w:rPr>
      </w:pPr>
      <w:r w:rsidRPr="000D04D0">
        <w:rPr>
          <w:lang w:val="fr-FR"/>
        </w:rPr>
        <w:t xml:space="preserve">Les fichiers audio </w:t>
      </w:r>
      <w:proofErr w:type="spellStart"/>
      <w:r w:rsidRPr="000D04D0">
        <w:rPr>
          <w:lang w:val="fr-FR"/>
        </w:rPr>
        <w:t>generes</w:t>
      </w:r>
      <w:proofErr w:type="spellEnd"/>
      <w:r w:rsidRPr="000D04D0">
        <w:rPr>
          <w:lang w:val="fr-FR"/>
        </w:rPr>
        <w:t xml:space="preserve"> seront places dans le dossier output/.</w:t>
      </w:r>
    </w:p>
    <w:tbl>
      <w:tblPr>
        <w:tblStyle w:val="Grilledutableau"/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966B0" w:rsidRPr="007F7748" w14:paraId="7346B573" w14:textId="77777777">
        <w:tc>
          <w:tcPr>
            <w:tcW w:w="9360" w:type="dxa"/>
            <w:shd w:val="clear" w:color="auto" w:fill="F4F6F9"/>
          </w:tcPr>
          <w:p w14:paraId="444702E4" w14:textId="77777777" w:rsidR="00B966B0" w:rsidRPr="000D04D0" w:rsidRDefault="00000000">
            <w:pPr>
              <w:rPr>
                <w:lang w:val="fr-FR"/>
              </w:rPr>
            </w:pPr>
            <w:r w:rsidRPr="000D04D0">
              <w:rPr>
                <w:b/>
                <w:lang w:val="fr-FR"/>
              </w:rPr>
              <w:t xml:space="preserve">Conseil </w:t>
            </w:r>
            <w:proofErr w:type="spellStart"/>
            <w:r w:rsidRPr="000D04D0">
              <w:rPr>
                <w:b/>
                <w:lang w:val="fr-FR"/>
              </w:rPr>
              <w:t>debutant</w:t>
            </w:r>
            <w:proofErr w:type="spellEnd"/>
            <w:r w:rsidRPr="000D04D0">
              <w:rPr>
                <w:b/>
                <w:lang w:val="fr-FR"/>
              </w:rPr>
              <w:t xml:space="preserve"> : </w:t>
            </w:r>
            <w:r w:rsidRPr="000D04D0">
              <w:rPr>
                <w:lang w:val="fr-FR"/>
              </w:rPr>
              <w:t xml:space="preserve">Si vous ne savez pas ouvrir PowerShell dans le bon dossier, ouvrez le dossier du projet, cliquez dans la barre d'adresse, tapez </w:t>
            </w:r>
            <w:proofErr w:type="spellStart"/>
            <w:r w:rsidRPr="000D04D0">
              <w:rPr>
                <w:lang w:val="fr-FR"/>
              </w:rPr>
              <w:t>powershell</w:t>
            </w:r>
            <w:proofErr w:type="spellEnd"/>
            <w:r w:rsidRPr="000D04D0">
              <w:rPr>
                <w:lang w:val="fr-FR"/>
              </w:rPr>
              <w:t xml:space="preserve">, puis validez avec </w:t>
            </w:r>
            <w:proofErr w:type="spellStart"/>
            <w:r w:rsidRPr="000D04D0">
              <w:rPr>
                <w:lang w:val="fr-FR"/>
              </w:rPr>
              <w:t>Entree</w:t>
            </w:r>
            <w:proofErr w:type="spellEnd"/>
            <w:r w:rsidRPr="000D04D0">
              <w:rPr>
                <w:lang w:val="fr-FR"/>
              </w:rPr>
              <w:t>.</w:t>
            </w:r>
          </w:p>
        </w:tc>
      </w:tr>
    </w:tbl>
    <w:p w14:paraId="7AABE7B2" w14:textId="77777777" w:rsidR="00B966B0" w:rsidRPr="000D04D0" w:rsidRDefault="00000000">
      <w:pPr>
        <w:pStyle w:val="Titre1"/>
        <w:rPr>
          <w:lang w:val="fr-FR"/>
        </w:rPr>
      </w:pPr>
      <w:r w:rsidRPr="000D04D0">
        <w:rPr>
          <w:lang w:val="fr-FR"/>
        </w:rPr>
        <w:t>Installer l'environnement</w:t>
      </w:r>
    </w:p>
    <w:p w14:paraId="2FE49FA9" w14:textId="77777777" w:rsidR="00B966B0" w:rsidRPr="000D04D0" w:rsidRDefault="00000000">
      <w:pPr>
        <w:rPr>
          <w:lang w:val="fr-FR"/>
        </w:rPr>
      </w:pPr>
      <w:r w:rsidRPr="000D04D0">
        <w:rPr>
          <w:lang w:val="fr-FR"/>
        </w:rPr>
        <w:t>Sous Windows, lancez :</w:t>
      </w:r>
    </w:p>
    <w:p w14:paraId="70CDE3F1" w14:textId="77777777" w:rsidR="00B966B0" w:rsidRPr="000D04D0" w:rsidRDefault="00000000">
      <w:pPr>
        <w:rPr>
          <w:lang w:val="fr-FR"/>
        </w:rPr>
      </w:pPr>
      <w:r w:rsidRPr="000D04D0">
        <w:rPr>
          <w:rFonts w:ascii="Consolas" w:hAnsi="Consolas"/>
          <w:color w:val="232323"/>
          <w:sz w:val="19"/>
          <w:lang w:val="fr-FR"/>
        </w:rPr>
        <w:t>.\install_env_windows.bat</w:t>
      </w:r>
    </w:p>
    <w:p w14:paraId="25AE94AE" w14:textId="77777777" w:rsidR="00B966B0" w:rsidRPr="000D04D0" w:rsidRDefault="00000000">
      <w:pPr>
        <w:rPr>
          <w:lang w:val="fr-FR"/>
        </w:rPr>
      </w:pPr>
      <w:r w:rsidRPr="000D04D0">
        <w:rPr>
          <w:lang w:val="fr-FR"/>
        </w:rPr>
        <w:t>Sous Linux, lancez :</w:t>
      </w:r>
    </w:p>
    <w:p w14:paraId="358AA211" w14:textId="77777777" w:rsidR="00B966B0" w:rsidRDefault="00000000">
      <w:r>
        <w:rPr>
          <w:rFonts w:ascii="Consolas" w:hAnsi="Consolas"/>
          <w:color w:val="232323"/>
          <w:sz w:val="19"/>
        </w:rPr>
        <w:t>bash install_env_linux.sh</w:t>
      </w:r>
    </w:p>
    <w:p w14:paraId="22782B43" w14:textId="77777777" w:rsidR="00B966B0" w:rsidRDefault="00000000">
      <w:r>
        <w:t xml:space="preserve">Sous macOS, </w:t>
      </w:r>
      <w:proofErr w:type="spellStart"/>
      <w:proofErr w:type="gramStart"/>
      <w:r>
        <w:t>lancez</w:t>
      </w:r>
      <w:proofErr w:type="spellEnd"/>
      <w:r>
        <w:t xml:space="preserve"> :</w:t>
      </w:r>
      <w:proofErr w:type="gramEnd"/>
    </w:p>
    <w:p w14:paraId="77206EF2" w14:textId="77777777" w:rsidR="00B966B0" w:rsidRDefault="00000000">
      <w:r>
        <w:rPr>
          <w:rFonts w:ascii="Consolas" w:hAnsi="Consolas"/>
          <w:color w:val="232323"/>
          <w:sz w:val="19"/>
        </w:rPr>
        <w:t>bash install_env_macos.sh</w:t>
      </w:r>
    </w:p>
    <w:p w14:paraId="324D304D" w14:textId="77777777" w:rsidR="00B966B0" w:rsidRDefault="00000000">
      <w:pPr>
        <w:pStyle w:val="Titre1"/>
      </w:pPr>
      <w:r>
        <w:lastRenderedPageBreak/>
        <w:t xml:space="preserve">Lancer </w:t>
      </w:r>
      <w:proofErr w:type="spellStart"/>
      <w:r>
        <w:t>PaginaVox</w:t>
      </w:r>
      <w:proofErr w:type="spellEnd"/>
    </w:p>
    <w:tbl>
      <w:tblPr>
        <w:tblStyle w:val="Grilledutableau"/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966B0" w14:paraId="45C3C3A0" w14:textId="77777777">
        <w:tc>
          <w:tcPr>
            <w:tcW w:w="4680" w:type="dxa"/>
            <w:shd w:val="clear" w:color="auto" w:fill="E8EEF5"/>
          </w:tcPr>
          <w:p w14:paraId="5642D383" w14:textId="77777777" w:rsidR="00B966B0" w:rsidRDefault="00000000">
            <w:proofErr w:type="spellStart"/>
            <w:r>
              <w:rPr>
                <w:b/>
              </w:rPr>
              <w:t>Commande</w:t>
            </w:r>
            <w:proofErr w:type="spellEnd"/>
          </w:p>
        </w:tc>
        <w:tc>
          <w:tcPr>
            <w:tcW w:w="4680" w:type="dxa"/>
            <w:shd w:val="clear" w:color="auto" w:fill="E8EEF5"/>
          </w:tcPr>
          <w:p w14:paraId="5CB924C0" w14:textId="77777777" w:rsidR="00B966B0" w:rsidRDefault="00000000">
            <w:proofErr w:type="spellStart"/>
            <w:r>
              <w:rPr>
                <w:b/>
              </w:rPr>
              <w:t>Utilisation</w:t>
            </w:r>
            <w:proofErr w:type="spellEnd"/>
          </w:p>
        </w:tc>
      </w:tr>
      <w:tr w:rsidR="00B966B0" w:rsidRPr="007F7748" w14:paraId="728DC0F1" w14:textId="77777777">
        <w:tc>
          <w:tcPr>
            <w:tcW w:w="4680" w:type="dxa"/>
          </w:tcPr>
          <w:p w14:paraId="02349DDB" w14:textId="77777777" w:rsidR="00B966B0" w:rsidRDefault="00000000">
            <w:r>
              <w:t>.\run_windows.bat</w:t>
            </w:r>
          </w:p>
        </w:tc>
        <w:tc>
          <w:tcPr>
            <w:tcW w:w="4680" w:type="dxa"/>
          </w:tcPr>
          <w:p w14:paraId="37988E09" w14:textId="77777777" w:rsidR="00B966B0" w:rsidRPr="007F7748" w:rsidRDefault="00000000">
            <w:pPr>
              <w:rPr>
                <w:lang w:val="fr-FR"/>
              </w:rPr>
            </w:pPr>
            <w:r w:rsidRPr="007F7748">
              <w:rPr>
                <w:lang w:val="fr-FR"/>
              </w:rPr>
              <w:t>Lancer le programme sous Windows.</w:t>
            </w:r>
          </w:p>
        </w:tc>
      </w:tr>
      <w:tr w:rsidR="00B966B0" w:rsidRPr="007F7748" w14:paraId="4116DF7B" w14:textId="77777777">
        <w:tc>
          <w:tcPr>
            <w:tcW w:w="4680" w:type="dxa"/>
          </w:tcPr>
          <w:p w14:paraId="432FCDF1" w14:textId="77777777" w:rsidR="00B966B0" w:rsidRDefault="00000000">
            <w:r>
              <w:t>bash run_linux.sh</w:t>
            </w:r>
          </w:p>
        </w:tc>
        <w:tc>
          <w:tcPr>
            <w:tcW w:w="4680" w:type="dxa"/>
          </w:tcPr>
          <w:p w14:paraId="1BFC8213" w14:textId="77777777" w:rsidR="00B966B0" w:rsidRPr="007F7748" w:rsidRDefault="00000000">
            <w:pPr>
              <w:rPr>
                <w:lang w:val="fr-FR"/>
              </w:rPr>
            </w:pPr>
            <w:r w:rsidRPr="007F7748">
              <w:rPr>
                <w:lang w:val="fr-FR"/>
              </w:rPr>
              <w:t>Lancer le programme sous Linux.</w:t>
            </w:r>
          </w:p>
        </w:tc>
      </w:tr>
      <w:tr w:rsidR="00B966B0" w:rsidRPr="007F7748" w14:paraId="456AD76C" w14:textId="77777777">
        <w:tc>
          <w:tcPr>
            <w:tcW w:w="4680" w:type="dxa"/>
          </w:tcPr>
          <w:p w14:paraId="25883D97" w14:textId="77777777" w:rsidR="00B966B0" w:rsidRDefault="00000000">
            <w:r>
              <w:t>bash run_macos.sh</w:t>
            </w:r>
          </w:p>
        </w:tc>
        <w:tc>
          <w:tcPr>
            <w:tcW w:w="4680" w:type="dxa"/>
          </w:tcPr>
          <w:p w14:paraId="76AF7D67" w14:textId="77777777" w:rsidR="00B966B0" w:rsidRPr="007F7748" w:rsidRDefault="00000000">
            <w:pPr>
              <w:rPr>
                <w:lang w:val="fr-FR"/>
              </w:rPr>
            </w:pPr>
            <w:r w:rsidRPr="007F7748">
              <w:rPr>
                <w:lang w:val="fr-FR"/>
              </w:rPr>
              <w:t xml:space="preserve">Lancer le programme sous </w:t>
            </w:r>
            <w:proofErr w:type="spellStart"/>
            <w:r w:rsidRPr="007F7748">
              <w:rPr>
                <w:lang w:val="fr-FR"/>
              </w:rPr>
              <w:t>macOS</w:t>
            </w:r>
            <w:proofErr w:type="spellEnd"/>
            <w:r w:rsidRPr="007F7748">
              <w:rPr>
                <w:lang w:val="fr-FR"/>
              </w:rPr>
              <w:t>.</w:t>
            </w:r>
          </w:p>
        </w:tc>
      </w:tr>
    </w:tbl>
    <w:p w14:paraId="2ED71F94" w14:textId="77777777" w:rsidR="00B966B0" w:rsidRDefault="00000000">
      <w:pPr>
        <w:pStyle w:val="Titre1"/>
      </w:pPr>
      <w:proofErr w:type="spellStart"/>
      <w:r>
        <w:t>Comprendre</w:t>
      </w:r>
      <w:proofErr w:type="spellEnd"/>
      <w:r>
        <w:t xml:space="preserve"> les choix du menu</w:t>
      </w:r>
    </w:p>
    <w:p w14:paraId="0DE34656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 xml:space="preserve">Choisissez la langue de l'interface. C'est la langue des questions </w:t>
      </w:r>
      <w:proofErr w:type="spellStart"/>
      <w:r w:rsidRPr="007F7748">
        <w:rPr>
          <w:lang w:val="fr-FR"/>
        </w:rPr>
        <w:t>affichees</w:t>
      </w:r>
      <w:proofErr w:type="spellEnd"/>
      <w:r w:rsidRPr="007F7748">
        <w:rPr>
          <w:lang w:val="fr-FR"/>
        </w:rPr>
        <w:t>.</w:t>
      </w:r>
    </w:p>
    <w:p w14:paraId="630E155A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 xml:space="preserve">Choisissez la langue audio. C'est la langue que le </w:t>
      </w:r>
      <w:proofErr w:type="spellStart"/>
      <w:r w:rsidRPr="007F7748">
        <w:rPr>
          <w:lang w:val="fr-FR"/>
        </w:rPr>
        <w:t>modele</w:t>
      </w:r>
      <w:proofErr w:type="spellEnd"/>
      <w:r w:rsidRPr="007F7748">
        <w:rPr>
          <w:lang w:val="fr-FR"/>
        </w:rPr>
        <w:t xml:space="preserve"> doit parler.</w:t>
      </w:r>
    </w:p>
    <w:p w14:paraId="2E55FBCF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>Choisissez le mode : clonage de voix ou voix Qwen existante.</w:t>
      </w:r>
    </w:p>
    <w:p w14:paraId="33A9ED12" w14:textId="77777777" w:rsidR="00B966B0" w:rsidRDefault="00000000">
      <w:pPr>
        <w:pStyle w:val="Titre1"/>
      </w:pPr>
      <w:proofErr w:type="spellStart"/>
      <w:r>
        <w:t>Utiliser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voix Qwen </w:t>
      </w:r>
      <w:proofErr w:type="spellStart"/>
      <w:r>
        <w:t>existante</w:t>
      </w:r>
      <w:proofErr w:type="spellEnd"/>
    </w:p>
    <w:p w14:paraId="18F8A036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>Choisissez l'option Utiliser une voix Qwen existante.</w:t>
      </w:r>
    </w:p>
    <w:p w14:paraId="1526F4D6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>Donnez un nom de sortie, par exemple test.</w:t>
      </w:r>
    </w:p>
    <w:p w14:paraId="128B7895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>Choisissez une voix dans la liste.</w:t>
      </w:r>
    </w:p>
    <w:p w14:paraId="0B9DA082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>Choisissez un fichier texte ou saisissez votre texte a la main.</w:t>
      </w:r>
    </w:p>
    <w:p w14:paraId="39234D6E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 xml:space="preserve">Attendez la </w:t>
      </w:r>
      <w:proofErr w:type="spellStart"/>
      <w:r w:rsidRPr="007F7748">
        <w:rPr>
          <w:lang w:val="fr-FR"/>
        </w:rPr>
        <w:t>generation</w:t>
      </w:r>
      <w:proofErr w:type="spellEnd"/>
      <w:r w:rsidRPr="007F7748">
        <w:rPr>
          <w:lang w:val="fr-FR"/>
        </w:rPr>
        <w:t xml:space="preserve"> des fichiers WAV.</w:t>
      </w:r>
    </w:p>
    <w:p w14:paraId="1A5E4343" w14:textId="77777777" w:rsidR="00B966B0" w:rsidRPr="007F7748" w:rsidRDefault="00000000">
      <w:pPr>
        <w:pStyle w:val="Titre1"/>
        <w:rPr>
          <w:lang w:val="fr-FR"/>
        </w:rPr>
      </w:pPr>
      <w:r w:rsidRPr="007F7748">
        <w:rPr>
          <w:lang w:val="fr-FR"/>
        </w:rPr>
        <w:t>Cloner une voix depuis un audio</w:t>
      </w:r>
    </w:p>
    <w:p w14:paraId="2D473410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 xml:space="preserve">Copiez votre audio de </w:t>
      </w:r>
      <w:proofErr w:type="spellStart"/>
      <w:r w:rsidRPr="007F7748">
        <w:rPr>
          <w:lang w:val="fr-FR"/>
        </w:rPr>
        <w:t>reference</w:t>
      </w:r>
      <w:proofErr w:type="spellEnd"/>
      <w:r w:rsidRPr="007F7748">
        <w:rPr>
          <w:lang w:val="fr-FR"/>
        </w:rPr>
        <w:t xml:space="preserve"> dans le dossier audio/.</w:t>
      </w:r>
    </w:p>
    <w:p w14:paraId="1FA511AC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>Choisissez l'option Cloner une voix depuis un audio.</w:t>
      </w:r>
    </w:p>
    <w:p w14:paraId="1AA3AE61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>Choisissez l'audio dans la liste.</w:t>
      </w:r>
    </w:p>
    <w:p w14:paraId="1465903D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>Donnez un nom au profil de voix.</w:t>
      </w:r>
    </w:p>
    <w:p w14:paraId="175B3533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 xml:space="preserve">Si la transcription n'existe pas encore, </w:t>
      </w:r>
      <w:proofErr w:type="spellStart"/>
      <w:r w:rsidRPr="007F7748">
        <w:rPr>
          <w:lang w:val="fr-FR"/>
        </w:rPr>
        <w:t>PaginaVox</w:t>
      </w:r>
      <w:proofErr w:type="spellEnd"/>
      <w:r w:rsidRPr="007F7748">
        <w:rPr>
          <w:lang w:val="fr-FR"/>
        </w:rPr>
        <w:t xml:space="preserve"> lance Whisper automatiquement.</w:t>
      </w:r>
    </w:p>
    <w:p w14:paraId="2114B27B" w14:textId="77777777" w:rsidR="00B966B0" w:rsidRPr="007F7748" w:rsidRDefault="00000000">
      <w:pPr>
        <w:pStyle w:val="Listenumros"/>
        <w:rPr>
          <w:lang w:val="fr-FR"/>
        </w:rPr>
      </w:pPr>
      <w:r w:rsidRPr="007F7748">
        <w:rPr>
          <w:lang w:val="fr-FR"/>
        </w:rPr>
        <w:t xml:space="preserve">Choisissez ou saisissez le texte a </w:t>
      </w:r>
      <w:proofErr w:type="spellStart"/>
      <w:r w:rsidRPr="007F7748">
        <w:rPr>
          <w:lang w:val="fr-FR"/>
        </w:rPr>
        <w:t>generer</w:t>
      </w:r>
      <w:proofErr w:type="spellEnd"/>
      <w:r w:rsidRPr="007F7748">
        <w:rPr>
          <w:lang w:val="fr-FR"/>
        </w:rPr>
        <w:t>.</w:t>
      </w:r>
    </w:p>
    <w:tbl>
      <w:tblPr>
        <w:tblStyle w:val="Grilledutableau"/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B966B0" w:rsidRPr="007F7748" w14:paraId="263A0E7D" w14:textId="77777777">
        <w:tc>
          <w:tcPr>
            <w:tcW w:w="9360" w:type="dxa"/>
            <w:shd w:val="clear" w:color="auto" w:fill="F4F6F9"/>
          </w:tcPr>
          <w:p w14:paraId="320FE111" w14:textId="77777777" w:rsidR="00B966B0" w:rsidRPr="007F7748" w:rsidRDefault="00000000">
            <w:pPr>
              <w:rPr>
                <w:lang w:val="fr-FR"/>
              </w:rPr>
            </w:pPr>
            <w:r w:rsidRPr="007F7748">
              <w:rPr>
                <w:b/>
                <w:lang w:val="fr-FR"/>
              </w:rPr>
              <w:t xml:space="preserve">Important : </w:t>
            </w:r>
            <w:r w:rsidRPr="007F7748">
              <w:rPr>
                <w:lang w:val="fr-FR"/>
              </w:rPr>
              <w:t xml:space="preserve">Le clonage fonctionne mieux si l'audio de </w:t>
            </w:r>
            <w:proofErr w:type="spellStart"/>
            <w:r w:rsidRPr="007F7748">
              <w:rPr>
                <w:lang w:val="fr-FR"/>
              </w:rPr>
              <w:t>reference</w:t>
            </w:r>
            <w:proofErr w:type="spellEnd"/>
            <w:r w:rsidRPr="007F7748">
              <w:rPr>
                <w:lang w:val="fr-FR"/>
              </w:rPr>
              <w:t xml:space="preserve"> est clair, sans musique, sans bruit fort, et avec une seule voix.</w:t>
            </w:r>
          </w:p>
        </w:tc>
      </w:tr>
    </w:tbl>
    <w:p w14:paraId="1C4A8590" w14:textId="77777777" w:rsidR="00B966B0" w:rsidRPr="007F7748" w:rsidRDefault="00000000">
      <w:pPr>
        <w:pStyle w:val="Titre1"/>
        <w:rPr>
          <w:lang w:val="fr-FR"/>
        </w:rPr>
      </w:pPr>
      <w:r w:rsidRPr="007F7748">
        <w:rPr>
          <w:lang w:val="fr-FR"/>
        </w:rPr>
        <w:lastRenderedPageBreak/>
        <w:t xml:space="preserve">Fichiers </w:t>
      </w:r>
      <w:proofErr w:type="spellStart"/>
      <w:r w:rsidRPr="007F7748">
        <w:rPr>
          <w:lang w:val="fr-FR"/>
        </w:rPr>
        <w:t>generes</w:t>
      </w:r>
      <w:proofErr w:type="spellEnd"/>
    </w:p>
    <w:p w14:paraId="71F2A8F8" w14:textId="77777777" w:rsidR="00B966B0" w:rsidRPr="007F7748" w:rsidRDefault="00000000">
      <w:pPr>
        <w:rPr>
          <w:lang w:val="fr-FR"/>
        </w:rPr>
      </w:pPr>
      <w:r w:rsidRPr="007F7748">
        <w:rPr>
          <w:lang w:val="fr-FR"/>
        </w:rPr>
        <w:t xml:space="preserve">Si votre nom de sortie est test, </w:t>
      </w:r>
      <w:proofErr w:type="spellStart"/>
      <w:r w:rsidRPr="007F7748">
        <w:rPr>
          <w:lang w:val="fr-FR"/>
        </w:rPr>
        <w:t>PaginaVox</w:t>
      </w:r>
      <w:proofErr w:type="spellEnd"/>
      <w:r w:rsidRPr="007F7748">
        <w:rPr>
          <w:lang w:val="fr-FR"/>
        </w:rPr>
        <w:t xml:space="preserve"> peut </w:t>
      </w:r>
      <w:proofErr w:type="spellStart"/>
      <w:r w:rsidRPr="007F7748">
        <w:rPr>
          <w:lang w:val="fr-FR"/>
        </w:rPr>
        <w:t>creer</w:t>
      </w:r>
      <w:proofErr w:type="spellEnd"/>
      <w:r w:rsidRPr="007F7748">
        <w:rPr>
          <w:lang w:val="fr-FR"/>
        </w:rPr>
        <w:t xml:space="preserve"> :</w:t>
      </w:r>
    </w:p>
    <w:p w14:paraId="05493320" w14:textId="77777777" w:rsidR="00B966B0" w:rsidRDefault="00000000">
      <w:r>
        <w:rPr>
          <w:rFonts w:ascii="Consolas" w:hAnsi="Consolas"/>
          <w:color w:val="232323"/>
          <w:sz w:val="19"/>
        </w:rPr>
        <w:t>output/test-001.wav</w:t>
      </w:r>
      <w:r>
        <w:rPr>
          <w:rFonts w:ascii="Consolas" w:hAnsi="Consolas"/>
          <w:color w:val="232323"/>
          <w:sz w:val="19"/>
        </w:rPr>
        <w:br/>
        <w:t>output/test-002.wav</w:t>
      </w:r>
      <w:r>
        <w:rPr>
          <w:rFonts w:ascii="Consolas" w:hAnsi="Consolas"/>
          <w:color w:val="232323"/>
          <w:sz w:val="19"/>
        </w:rPr>
        <w:br/>
        <w:t>output/test-003.wav</w:t>
      </w:r>
    </w:p>
    <w:p w14:paraId="643AFE02" w14:textId="77777777" w:rsidR="00B966B0" w:rsidRPr="007F7748" w:rsidRDefault="00000000">
      <w:pPr>
        <w:rPr>
          <w:lang w:val="fr-FR"/>
        </w:rPr>
      </w:pPr>
      <w:r w:rsidRPr="007F7748">
        <w:rPr>
          <w:lang w:val="fr-FR"/>
        </w:rPr>
        <w:t xml:space="preserve">Si vous acceptez la compilation, un fichier unique est aussi </w:t>
      </w:r>
      <w:proofErr w:type="spellStart"/>
      <w:r w:rsidRPr="007F7748">
        <w:rPr>
          <w:lang w:val="fr-FR"/>
        </w:rPr>
        <w:t>cree</w:t>
      </w:r>
      <w:proofErr w:type="spellEnd"/>
      <w:r w:rsidRPr="007F7748">
        <w:rPr>
          <w:lang w:val="fr-FR"/>
        </w:rPr>
        <w:t xml:space="preserve"> :</w:t>
      </w:r>
    </w:p>
    <w:p w14:paraId="462F7316" w14:textId="77777777" w:rsidR="00B966B0" w:rsidRDefault="00000000">
      <w:r>
        <w:rPr>
          <w:rFonts w:ascii="Consolas" w:hAnsi="Consolas"/>
          <w:color w:val="232323"/>
          <w:sz w:val="19"/>
        </w:rPr>
        <w:t>output/test-compile.wav</w:t>
      </w:r>
    </w:p>
    <w:p w14:paraId="255EDD19" w14:textId="77777777" w:rsidR="00B966B0" w:rsidRDefault="00000000">
      <w:pPr>
        <w:pStyle w:val="Titre1"/>
      </w:pPr>
      <w:proofErr w:type="spellStart"/>
      <w:proofErr w:type="gramStart"/>
      <w:r>
        <w:t>Problemes</w:t>
      </w:r>
      <w:proofErr w:type="spellEnd"/>
      <w:proofErr w:type="gramEnd"/>
      <w:r>
        <w:t xml:space="preserve"> courants</w:t>
      </w:r>
    </w:p>
    <w:p w14:paraId="4354D436" w14:textId="77777777" w:rsidR="00B966B0" w:rsidRDefault="00000000">
      <w:pPr>
        <w:pStyle w:val="Listepuces"/>
      </w:pPr>
      <w:r>
        <w:t xml:space="preserve">No module named </w:t>
      </w:r>
      <w:proofErr w:type="gramStart"/>
      <w:r>
        <w:t>torch :</w:t>
      </w:r>
      <w:proofErr w:type="gramEnd"/>
      <w:r>
        <w:t xml:space="preserve"> </w:t>
      </w:r>
      <w:proofErr w:type="spellStart"/>
      <w:r>
        <w:t>relancez</w:t>
      </w:r>
      <w:proofErr w:type="spellEnd"/>
      <w:r>
        <w:t xml:space="preserve"> le script </w:t>
      </w:r>
      <w:proofErr w:type="spellStart"/>
      <w:r>
        <w:t>d'installation</w:t>
      </w:r>
      <w:proofErr w:type="spellEnd"/>
      <w:r>
        <w:t>.</w:t>
      </w:r>
    </w:p>
    <w:p w14:paraId="285DE413" w14:textId="77777777" w:rsidR="00B966B0" w:rsidRPr="007F7748" w:rsidRDefault="00000000">
      <w:pPr>
        <w:pStyle w:val="Listepuces"/>
        <w:rPr>
          <w:lang w:val="fr-FR"/>
        </w:rPr>
      </w:pPr>
      <w:r w:rsidRPr="007F7748">
        <w:rPr>
          <w:lang w:val="fr-FR"/>
        </w:rPr>
        <w:t xml:space="preserve">Environnement Python casse ou </w:t>
      </w:r>
      <w:proofErr w:type="spellStart"/>
      <w:r w:rsidRPr="007F7748">
        <w:rPr>
          <w:lang w:val="fr-FR"/>
        </w:rPr>
        <w:t>obsolete</w:t>
      </w:r>
      <w:proofErr w:type="spellEnd"/>
      <w:r w:rsidRPr="007F7748">
        <w:rPr>
          <w:lang w:val="fr-FR"/>
        </w:rPr>
        <w:t xml:space="preserve"> : relancez install_env_windows.bat.</w:t>
      </w:r>
    </w:p>
    <w:p w14:paraId="3503792E" w14:textId="77777777" w:rsidR="00B966B0" w:rsidRPr="007F7748" w:rsidRDefault="00000000">
      <w:pPr>
        <w:pStyle w:val="Listepuces"/>
        <w:rPr>
          <w:lang w:val="fr-FR"/>
        </w:rPr>
      </w:pPr>
      <w:r w:rsidRPr="007F7748">
        <w:rPr>
          <w:lang w:val="fr-FR"/>
        </w:rPr>
        <w:t xml:space="preserve">Aucun audio trouve : </w:t>
      </w:r>
      <w:proofErr w:type="spellStart"/>
      <w:r w:rsidRPr="007F7748">
        <w:rPr>
          <w:lang w:val="fr-FR"/>
        </w:rPr>
        <w:t>verifiez</w:t>
      </w:r>
      <w:proofErr w:type="spellEnd"/>
      <w:r w:rsidRPr="007F7748">
        <w:rPr>
          <w:lang w:val="fr-FR"/>
        </w:rPr>
        <w:t xml:space="preserve"> que votre fichier est bien dans audio/.</w:t>
      </w:r>
    </w:p>
    <w:p w14:paraId="614CB01A" w14:textId="77777777" w:rsidR="00B966B0" w:rsidRPr="007F7748" w:rsidRDefault="00000000">
      <w:pPr>
        <w:pStyle w:val="Listepuces"/>
        <w:rPr>
          <w:lang w:val="fr-FR"/>
        </w:rPr>
      </w:pPr>
      <w:r w:rsidRPr="007F7748">
        <w:rPr>
          <w:lang w:val="fr-FR"/>
        </w:rPr>
        <w:t>Whisper ne transcrit rien : utilisez un audio plus clair ou saisissez la transcription a la main.</w:t>
      </w:r>
    </w:p>
    <w:p w14:paraId="560CBFD8" w14:textId="77777777" w:rsidR="00B966B0" w:rsidRPr="007F7748" w:rsidRDefault="00000000">
      <w:pPr>
        <w:pStyle w:val="Listepuces"/>
        <w:rPr>
          <w:lang w:val="fr-FR"/>
        </w:rPr>
      </w:pPr>
      <w:r w:rsidRPr="007F7748">
        <w:rPr>
          <w:lang w:val="fr-FR"/>
        </w:rPr>
        <w:t xml:space="preserve">La </w:t>
      </w:r>
      <w:proofErr w:type="spellStart"/>
      <w:r w:rsidRPr="007F7748">
        <w:rPr>
          <w:lang w:val="fr-FR"/>
        </w:rPr>
        <w:t>generation</w:t>
      </w:r>
      <w:proofErr w:type="spellEnd"/>
      <w:r w:rsidRPr="007F7748">
        <w:rPr>
          <w:lang w:val="fr-FR"/>
        </w:rPr>
        <w:t xml:space="preserve"> est lente : le premier lancement peut </w:t>
      </w:r>
      <w:proofErr w:type="spellStart"/>
      <w:r w:rsidRPr="007F7748">
        <w:rPr>
          <w:lang w:val="fr-FR"/>
        </w:rPr>
        <w:t>telecharger</w:t>
      </w:r>
      <w:proofErr w:type="spellEnd"/>
      <w:r w:rsidRPr="007F7748">
        <w:rPr>
          <w:lang w:val="fr-FR"/>
        </w:rPr>
        <w:t xml:space="preserve"> les </w:t>
      </w:r>
      <w:proofErr w:type="spellStart"/>
      <w:r w:rsidRPr="007F7748">
        <w:rPr>
          <w:lang w:val="fr-FR"/>
        </w:rPr>
        <w:t>modeles</w:t>
      </w:r>
      <w:proofErr w:type="spellEnd"/>
      <w:r w:rsidRPr="007F7748">
        <w:rPr>
          <w:lang w:val="fr-FR"/>
        </w:rPr>
        <w:t>.</w:t>
      </w:r>
    </w:p>
    <w:sectPr w:rsidR="00B966B0" w:rsidRPr="007F7748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93E4" w14:textId="77777777" w:rsidR="00550B89" w:rsidRDefault="00550B89">
      <w:pPr>
        <w:spacing w:after="0" w:line="240" w:lineRule="auto"/>
      </w:pPr>
      <w:r>
        <w:separator/>
      </w:r>
    </w:p>
  </w:endnote>
  <w:endnote w:type="continuationSeparator" w:id="0">
    <w:p w14:paraId="02ACFBCA" w14:textId="77777777" w:rsidR="00550B89" w:rsidRDefault="00550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5123" w14:textId="77777777" w:rsidR="00B966B0" w:rsidRDefault="00000000">
    <w:pPr>
      <w:pStyle w:val="Pieddepage"/>
      <w:jc w:val="right"/>
    </w:pPr>
    <w:proofErr w:type="spellStart"/>
    <w:r>
      <w:rPr>
        <w:color w:val="5A5A5A"/>
        <w:sz w:val="18"/>
      </w:rPr>
      <w:t>PaginaVox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7653D" w14:textId="77777777" w:rsidR="00550B89" w:rsidRDefault="00550B89">
      <w:pPr>
        <w:spacing w:after="0" w:line="240" w:lineRule="auto"/>
      </w:pPr>
      <w:r>
        <w:separator/>
      </w:r>
    </w:p>
  </w:footnote>
  <w:footnote w:type="continuationSeparator" w:id="0">
    <w:p w14:paraId="427BAF38" w14:textId="77777777" w:rsidR="00550B89" w:rsidRDefault="00550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169711">
    <w:abstractNumId w:val="8"/>
  </w:num>
  <w:num w:numId="2" w16cid:durableId="1316495005">
    <w:abstractNumId w:val="6"/>
  </w:num>
  <w:num w:numId="3" w16cid:durableId="1270504051">
    <w:abstractNumId w:val="5"/>
  </w:num>
  <w:num w:numId="4" w16cid:durableId="775756027">
    <w:abstractNumId w:val="4"/>
  </w:num>
  <w:num w:numId="5" w16cid:durableId="434717052">
    <w:abstractNumId w:val="7"/>
  </w:num>
  <w:num w:numId="6" w16cid:durableId="1279946881">
    <w:abstractNumId w:val="3"/>
  </w:num>
  <w:num w:numId="7" w16cid:durableId="1948659502">
    <w:abstractNumId w:val="2"/>
  </w:num>
  <w:num w:numId="8" w16cid:durableId="1497066880">
    <w:abstractNumId w:val="1"/>
  </w:num>
  <w:num w:numId="9" w16cid:durableId="191234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4D0"/>
    <w:rsid w:val="0015074B"/>
    <w:rsid w:val="0029639D"/>
    <w:rsid w:val="00326F90"/>
    <w:rsid w:val="00550B89"/>
    <w:rsid w:val="00674689"/>
    <w:rsid w:val="00696EA6"/>
    <w:rsid w:val="007F7748"/>
    <w:rsid w:val="00A14E9F"/>
    <w:rsid w:val="00AA1D8D"/>
    <w:rsid w:val="00B47730"/>
    <w:rsid w:val="00B966B0"/>
    <w:rsid w:val="00CB0664"/>
    <w:rsid w:val="00F75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2A084"/>
  <w14:defaultImageDpi w14:val="300"/>
  <w15:docId w15:val="{4E7EFB53-C8FD-4BFF-9124-0B475A21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426</Words>
  <Characters>2343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 marco</cp:lastModifiedBy>
  <cp:revision>4</cp:revision>
  <dcterms:created xsi:type="dcterms:W3CDTF">2013-12-23T23:15:00Z</dcterms:created>
  <dcterms:modified xsi:type="dcterms:W3CDTF">2026-05-16T20:12:00Z</dcterms:modified>
  <cp:category/>
</cp:coreProperties>
</file>